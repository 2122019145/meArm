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600" w:lineRule="exact"/>
        <w:jc w:val="center"/>
      </w:pPr>
      <w:r>
        <w:rPr>
          <w:rFonts w:ascii="宋体" w:hAnsi="宋体" w:eastAsia="宋体"/>
          <w:b w:val="0"/>
          <w:i w:val="0"/>
          <w:sz w:val="44"/>
        </w:rPr>
        <w:t>meArm 机械臂 固件设计说明</w:t>
      </w:r>
    </w:p>
    <w:p>
      <w:pPr>
        <w:spacing w:after="80" w:before="0" w:line="310" w:lineRule="exact"/>
        <w:jc w:val="center"/>
      </w:pPr>
      <w:r>
        <w:rPr>
          <w:rFonts w:ascii="宋体" w:hAnsi="宋体" w:eastAsia="宋体"/>
          <w:b w:val="0"/>
          <w:i w:val="0"/>
          <w:sz w:val="21"/>
        </w:rPr>
        <w:t>评审向文档 —— 不阅读源代码即可理解程序的整体逻辑</w:t>
      </w:r>
    </w:p>
    <w:p>
      <w:pPr>
        <w:spacing w:after="80" w:before="0" w:line="310" w:lineRule="exact"/>
        <w:jc w:val="center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7483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项目名</w:t>
            </w:r>
          </w:p>
        </w:tc>
        <w:tc>
          <w:tcPr>
            <w:tcW w:type="dxa" w:w="748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meArm 四自由度桌面机械臂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控制器</w:t>
            </w:r>
          </w:p>
        </w:tc>
        <w:tc>
          <w:tcPr>
            <w:tcW w:type="dxa" w:w="748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Arduino Uno（ATmega328P，16 MHz，flash 可用 32256 B，SRAM 2048 B）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本说明对应版本</w:t>
            </w:r>
          </w:p>
        </w:tc>
        <w:tc>
          <w:tcPr>
            <w:tcW w:type="dxa" w:w="748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v1.6.3（tag 7a1d818，含单文件整合产物）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代码仓库</w:t>
            </w:r>
          </w:p>
        </w:tc>
        <w:tc>
          <w:tcPr>
            <w:tcW w:type="dxa" w:w="748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https://github.com/2122019145/meArm.git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代码规模</w:t>
            </w:r>
          </w:p>
        </w:tc>
        <w:tc>
          <w:tcPr>
            <w:tcW w:type="dxa" w:w="748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21 个参与编译的源文件，约 5 900 行；自检脚本与探针约 4 900 行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文档性质</w:t>
            </w:r>
          </w:p>
        </w:tc>
        <w:tc>
          <w:tcPr>
            <w:tcW w:type="dxa" w:w="748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面向评审：先讲整体逻辑与数据流，再讲各板块实现与取舍，最后讲专题（示教点记录/轨迹生成/速度控制/异常处理）与未完成项分析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本文档的取材方式</w:t>
      </w:r>
      <w:r>
        <w:rPr>
          <w:rFonts w:ascii="宋体" w:hAnsi="宋体" w:eastAsia="宋体"/>
          <w:b w:val="0"/>
          <w:i w:val="0"/>
          <w:sz w:val="21"/>
        </w:rPr>
        <w:t>：所有结论均来自仓库内源码、自检脚本与可复现的编译/探针输出（见第 8.4 节与附录 B）。文档中每一个数字都可在仓库中复核，涉及实测的结论均标注了实测条件；未上机验证的内容在第 7 章明确列为未完成项。</w:t>
      </w:r>
    </w:p>
    <w:p>
      <w:pPr>
        <w:pageBreakBefore w:val="0"/>
        <w:spacing w:before="240" w:after="100" w:line="380" w:lineRule="exact"/>
      </w:pPr>
      <w:r>
        <w:rPr>
          <w:rFonts w:ascii="黑体" w:hAnsi="黑体" w:eastAsia="黑体"/>
          <w:b/>
          <w:i w:val="0"/>
          <w:sz w:val="32"/>
        </w:rPr>
        <w:t>0 摘要与阅读指引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0.1 这个固件做什么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固件在一块 Arduino Uno 上同时提供四件事：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1) </w:t>
      </w:r>
      <w:r>
        <w:rPr>
          <w:rFonts w:ascii="宋体" w:hAnsi="宋体" w:eastAsia="宋体"/>
          <w:b/>
          <w:i w:val="0"/>
          <w:sz w:val="21"/>
        </w:rPr>
        <w:t>手动运动</w:t>
      </w:r>
      <w:r>
        <w:rPr>
          <w:rFonts w:ascii="宋体" w:hAnsi="宋体" w:eastAsia="宋体"/>
          <w:b w:val="0"/>
          <w:i w:val="0"/>
          <w:sz w:val="21"/>
        </w:rPr>
        <w:t>：两根摇杆各自两个方向，共四路，分别驱动基座回转、上臂俯仰、下臂俯仰、夹爪开合；四路可同时动作，不需要切换模式。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2) </w:t>
      </w:r>
      <w:r>
        <w:rPr>
          <w:rFonts w:ascii="宋体" w:hAnsi="宋体" w:eastAsia="宋体"/>
          <w:b/>
          <w:i w:val="0"/>
          <w:sz w:val="21"/>
        </w:rPr>
        <w:t>自动取放</w:t>
      </w:r>
      <w:r>
        <w:rPr>
          <w:rFonts w:ascii="宋体" w:hAnsi="宋体" w:eastAsia="宋体"/>
          <w:b w:val="0"/>
          <w:i w:val="0"/>
          <w:sz w:val="21"/>
        </w:rPr>
        <w:t>：收到 A/B/C 三个命令之一后，机械臂按“移动到物体上方 → 垂直下降 → 合爪 → 停顿 → 垂直抬起 → 平移到放置点上方 → 垂直下降 → 松爪 → 停顿 → 垂直撤离”的顺序，把一个物体从初始位置搬到放置位置。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3) </w:t>
      </w:r>
      <w:r>
        <w:rPr>
          <w:rFonts w:ascii="宋体" w:hAnsi="宋体" w:eastAsia="宋体"/>
          <w:b/>
          <w:i w:val="0"/>
          <w:sz w:val="21"/>
        </w:rPr>
        <w:t>绘制</w:t>
      </w:r>
      <w:r>
        <w:rPr>
          <w:rFonts w:ascii="宋体" w:hAnsi="宋体" w:eastAsia="宋体"/>
          <w:b w:val="0"/>
          <w:i w:val="0"/>
          <w:sz w:val="21"/>
        </w:rPr>
        <w:t>：把铅笔夹在末端，把纸面高度告诉它之后，可以在纸上画一条直线、一个字母 V，或者由操作者用摇杆“示教”五个点后，画出折线或圆滑曲线；绘制过程可暂停、继续、取消。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4) </w:t>
      </w:r>
      <w:r>
        <w:rPr>
          <w:rFonts w:ascii="宋体" w:hAnsi="宋体" w:eastAsia="宋体"/>
          <w:b/>
          <w:i w:val="0"/>
          <w:sz w:val="21"/>
        </w:rPr>
        <w:t>录制回放</w:t>
      </w:r>
      <w:r>
        <w:rPr>
          <w:rFonts w:ascii="宋体" w:hAnsi="宋体" w:eastAsia="宋体"/>
          <w:b w:val="0"/>
          <w:i w:val="0"/>
          <w:sz w:val="21"/>
        </w:rPr>
        <w:t>：把一次手工操作（摇杆推出来的动作）录成轨迹，之后可一键重放；也可一键回到开机待机位姿。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四件事共用同一套底层：几何反解、关节限位、点位运动与舵机输出。所有动作都不会阻塞主循环——任何时刻串口仍然响应、指示灯仍然闪烁、摇杆仍然被采样。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0.2 三条贯穿全局的设计不变量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读代码之前先记住三句话，后面所有“为什么这样写”都能对得上：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1) </w:t>
      </w:r>
      <w:r>
        <w:rPr>
          <w:rFonts w:ascii="宋体" w:hAnsi="宋体" w:eastAsia="宋体"/>
          <w:b/>
          <w:i w:val="0"/>
          <w:sz w:val="21"/>
        </w:rPr>
        <w:t>被控量是四个关节角，末端坐标是算出来的派生量</w:t>
      </w:r>
      <w:r>
        <w:rPr>
          <w:rFonts w:ascii="宋体" w:hAnsi="宋体" w:eastAsia="宋体"/>
          <w:b w:val="0"/>
          <w:i w:val="0"/>
          <w:sz w:val="21"/>
        </w:rPr>
        <w:t xml:space="preserve">。程序内部唯一的状态是 </w:t>
      </w:r>
      <w:r>
        <w:rPr>
          <w:rFonts w:ascii="Consolas" w:hAnsi="Consolas" w:eastAsia="Consolas"/>
          <w:b w:val="0"/>
          <w:i w:val="0"/>
          <w:sz w:val="20"/>
        </w:rPr>
        <w:t>Pos.ser</w:t>
      </w:r>
      <w:r>
        <w:rPr>
          <w:rFonts w:ascii="宋体" w:hAnsi="宋体" w:eastAsia="宋体"/>
          <w:b w:val="0"/>
          <w:i w:val="0"/>
          <w:sz w:val="21"/>
        </w:rPr>
        <w:t>（b/r/c/f 四个角度），</w:t>
      </w:r>
      <w:r>
        <w:rPr>
          <w:rFonts w:ascii="Consolas" w:hAnsi="Consolas" w:eastAsia="Consolas"/>
          <w:b w:val="0"/>
          <w:i w:val="0"/>
          <w:sz w:val="20"/>
        </w:rPr>
        <w:t>Pos.rec</w:t>
      </w:r>
      <w:r>
        <w:rPr>
          <w:rFonts w:ascii="宋体" w:hAnsi="宋体" w:eastAsia="宋体"/>
          <w:b w:val="0"/>
          <w:i w:val="0"/>
          <w:sz w:val="21"/>
        </w:rPr>
        <w:t>（末端 x/y/z）由正运动学实时算出，只用于显示、绘图与边界判断。因此摇杆走的是“角度”，而绘图/取放走的是“坐标”，两条路径最终都落到同一组角度上。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2) </w:t>
      </w:r>
      <w:r>
        <w:rPr>
          <w:rFonts w:ascii="宋体" w:hAnsi="宋体" w:eastAsia="宋体"/>
          <w:b/>
          <w:i w:val="0"/>
          <w:sz w:val="21"/>
        </w:rPr>
        <w:t>失败路径绝不改状态</w:t>
      </w:r>
      <w:r>
        <w:rPr>
          <w:rFonts w:ascii="宋体" w:hAnsi="宋体" w:eastAsia="宋体"/>
          <w:b w:val="0"/>
          <w:i w:val="0"/>
          <w:sz w:val="21"/>
        </w:rPr>
        <w:t>。取放和绘图在动作开始前会把整条路径采样校验一遍，任一点不合法就拒绝启动；点位运动在一轮里解算失败就整点丢弃、本轮不推进轨迹；关节步进在越界时整步回退。结果是：任何被拒绝的请求，</w:t>
      </w:r>
      <w:r>
        <w:rPr>
          <w:rFonts w:ascii="Consolas" w:hAnsi="Consolas" w:eastAsia="Consolas"/>
          <w:b w:val="0"/>
          <w:i w:val="0"/>
          <w:sz w:val="20"/>
        </w:rPr>
        <w:t>Pos</w:t>
      </w:r>
      <w:r>
        <w:rPr>
          <w:rFonts w:ascii="宋体" w:hAnsi="宋体" w:eastAsia="宋体"/>
          <w:b w:val="0"/>
          <w:i w:val="0"/>
          <w:sz w:val="21"/>
        </w:rPr>
        <w:t xml:space="preserve"> 一个字节都没变，机械臂停在原地。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3) </w:t>
      </w:r>
      <w:r>
        <w:rPr>
          <w:rFonts w:ascii="宋体" w:hAnsi="宋体" w:eastAsia="宋体"/>
          <w:b/>
          <w:i w:val="0"/>
          <w:sz w:val="21"/>
        </w:rPr>
        <w:t>同一时刻只有一个“源”在驱动机械臂</w:t>
      </w:r>
      <w:r>
        <w:rPr>
          <w:rFonts w:ascii="宋体" w:hAnsi="宋体" w:eastAsia="宋体"/>
          <w:b w:val="0"/>
          <w:i w:val="0"/>
          <w:sz w:val="21"/>
        </w:rPr>
        <w:t>。取放序列、录制回放、绘图任务互斥；冲突时后来者得到 BUSY 而不是“抢方向盘”。唯一的例外是调速命令——任何状态下 H/L/1/2/3 都有效，方便随时把速度降下来。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0.3 阅读指引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文档结构与对应内容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章</w:t>
            </w:r>
          </w:p>
        </w:tc>
        <w:tc>
          <w:tcPr>
            <w:tcW w:type="dxa" w:w="5896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内容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适合谁看</w:t>
            </w:r>
          </w:p>
        </w:tc>
      </w:tr>
      <w:tr>
        <w:tc>
          <w:tcPr>
            <w:tcW w:type="dxa" w:w="113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章</w:t>
            </w:r>
          </w:p>
        </w:tc>
        <w:tc>
          <w:tcPr>
            <w:tcW w:type="dxa" w:w="589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系统总览：硬件、分层、主循环、编译开关与容量预算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想先建立全局印象的评审</w:t>
            </w:r>
          </w:p>
        </w:tc>
      </w:tr>
      <w:tr>
        <w:tc>
          <w:tcPr>
            <w:tcW w:type="dxa" w:w="113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章</w:t>
            </w:r>
          </w:p>
        </w:tc>
        <w:tc>
          <w:tcPr>
            <w:tcW w:type="dxa" w:w="589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各板块实现逻辑：每个模块的职责、数据、算法与设计取舍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要逐项核对实现的人</w:t>
            </w:r>
          </w:p>
        </w:tc>
      </w:tr>
      <w:tr>
        <w:tc>
          <w:tcPr>
            <w:tcW w:type="dxa" w:w="113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3 章</w:t>
            </w:r>
          </w:p>
        </w:tc>
        <w:tc>
          <w:tcPr>
            <w:tcW w:type="dxa" w:w="589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专题：示教点记录的三种通道及其数据结构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关心“示教怎么存”的人</w:t>
            </w:r>
          </w:p>
        </w:tc>
      </w:tr>
      <w:tr>
        <w:tc>
          <w:tcPr>
            <w:tcW w:type="dxa" w:w="113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 章</w:t>
            </w:r>
          </w:p>
        </w:tc>
        <w:tc>
          <w:tcPr>
            <w:tcW w:type="dxa" w:w="589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专题：轨迹生成的四种来源与完整校验链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关心“路怎么走出来”的人</w:t>
            </w:r>
          </w:p>
        </w:tc>
      </w:tr>
      <w:tr>
        <w:tc>
          <w:tcPr>
            <w:tcW w:type="dxa" w:w="113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5 章</w:t>
            </w:r>
          </w:p>
        </w:tc>
        <w:tc>
          <w:tcPr>
            <w:tcW w:type="dxa" w:w="589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专题：速度控制的三层结构与各自动作的速度参数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关心“为什么这么快/这么慢”的人</w:t>
            </w:r>
          </w:p>
        </w:tc>
      </w:tr>
      <w:tr>
        <w:tc>
          <w:tcPr>
            <w:tcW w:type="dxa" w:w="113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 章</w:t>
            </w:r>
          </w:p>
        </w:tc>
        <w:tc>
          <w:tcPr>
            <w:tcW w:type="dxa" w:w="589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专题：异常处理的分类、检测点与对外表现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关心“出错会怎样”的人</w:t>
            </w:r>
          </w:p>
        </w:tc>
      </w:tr>
      <w:tr>
        <w:tc>
          <w:tcPr>
            <w:tcW w:type="dxa" w:w="113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7 章</w:t>
            </w:r>
          </w:p>
        </w:tc>
        <w:tc>
          <w:tcPr>
            <w:tcW w:type="dxa" w:w="589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未完成功能清单与原因分析（含改进路径）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评估完成度的人</w:t>
            </w:r>
          </w:p>
        </w:tc>
      </w:tr>
      <w:tr>
        <w:tc>
          <w:tcPr>
            <w:tcW w:type="dxa" w:w="113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8 章</w:t>
            </w:r>
          </w:p>
        </w:tc>
        <w:tc>
          <w:tcPr>
            <w:tcW w:type="dxa" w:w="589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评审速查：命令表、回复码、关键常量、源码索引、验证方法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要现场抽查的人</w:t>
            </w:r>
          </w:p>
        </w:tc>
      </w:tr>
    </w:tbl>
    <w:p>
      <w:pPr>
        <w:spacing w:after="40" w:before="0" w:line="310" w:lineRule="exact"/>
      </w:pPr>
    </w:p>
    <w:p>
      <w:r>
        <w:br w:type="page"/>
      </w:r>
    </w:p>
    <w:p>
      <w:pPr>
        <w:pageBreakBefore w:val="0"/>
        <w:spacing w:before="240" w:after="100" w:line="380" w:lineRule="exact"/>
      </w:pPr>
      <w:r>
        <w:rPr>
          <w:rFonts w:ascii="黑体" w:hAnsi="黑体" w:eastAsia="黑体"/>
          <w:b/>
          <w:i w:val="0"/>
          <w:sz w:val="32"/>
        </w:rPr>
        <w:t>1 系统总览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1.1 硬件与运行环境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硬件资源分配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资源</w:t>
            </w:r>
          </w:p>
        </w:tc>
        <w:tc>
          <w:tcPr>
            <w:tcW w:type="dxa" w:w="238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用途</w:t>
            </w:r>
          </w:p>
        </w:tc>
        <w:tc>
          <w:tcPr>
            <w:tcW w:type="dxa" w:w="5216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D9 / D7 / D8 / D6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舵机 b / r / c / f</w:t>
            </w:r>
          </w:p>
        </w:tc>
        <w:tc>
          <w:tcPr>
            <w:tcW w:type="dxa" w:w="521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基座回转、上臂俯仰、下臂俯仰、夹爪开合；逻辑角统一 0~180°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A0 / A1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左手柄 X / Y</w:t>
            </w:r>
          </w:p>
        </w:tc>
        <w:tc>
          <w:tcPr>
            <w:tcW w:type="dxa" w:w="521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基座（角度增大）、上臂俯仰（前推减小）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A2 / A3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右手柄 X / Y</w:t>
            </w:r>
          </w:p>
        </w:tc>
        <w:tc>
          <w:tcPr>
            <w:tcW w:type="dxa" w:w="521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夹爪（角度增大=张开）、下臂俯仰（前推减小）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D13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板载 LED</w:t>
            </w:r>
          </w:p>
        </w:tc>
        <w:tc>
          <w:tcPr>
            <w:tcW w:type="dxa" w:w="521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运动指示：静止灭、运动期间 100 ms 闪烁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D2~D5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四个独立按键（可选）</w:t>
            </w:r>
          </w:p>
        </w:tc>
        <w:tc>
          <w:tcPr>
            <w:tcW w:type="dxa" w:w="521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默认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不启用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（本机只接摇杆），功能改由串口 N/R/P/M 触发，详见 1.4 与 7.2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D0 / D1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串口 RX / TX</w:t>
            </w:r>
          </w:p>
        </w:tc>
        <w:tc>
          <w:tcPr>
            <w:tcW w:type="dxa" w:w="521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115200 8N1，唯一上位机通道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Timer1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 路舵机脉冲发生器</w:t>
            </w:r>
          </w:p>
        </w:tc>
        <w:tc>
          <w:tcPr>
            <w:tcW w:type="dxa" w:w="521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自研驱动，替代 Arduino Servo 库（见 2.2）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USART RX 中断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串口接收</w:t>
            </w:r>
          </w:p>
        </w:tc>
        <w:tc>
          <w:tcPr>
            <w:tcW w:type="dxa" w:w="521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字节进 64 字节环形缓冲，主循环取行（见 2.9）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flash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程序 + 常量表</w:t>
            </w:r>
          </w:p>
        </w:tc>
        <w:tc>
          <w:tcPr>
            <w:tcW w:type="dxa" w:w="521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21 个源文件；默认配置占 31656 B（96.6%）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SRAM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状态 + 录制缓冲</w:t>
            </w:r>
          </w:p>
        </w:tc>
        <w:tc>
          <w:tcPr>
            <w:tcW w:type="dxa" w:w="521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默认占 1415 B（69.1%），其中录制缓冲固定 768 B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关于容量</w:t>
      </w:r>
      <w:r>
        <w:rPr>
          <w:rFonts w:ascii="宋体" w:hAnsi="宋体" w:eastAsia="宋体"/>
          <w:b w:val="0"/>
          <w:i w:val="0"/>
          <w:sz w:val="21"/>
        </w:rPr>
        <w:t>：Uno 的 32 KB flash 里有 512 B 由 bootloader 占用，</w:t>
      </w:r>
      <w:r>
        <w:rPr>
          <w:rFonts w:ascii="Consolas" w:hAnsi="Consolas" w:eastAsia="Consolas"/>
          <w:b w:val="0"/>
          <w:i w:val="0"/>
          <w:sz w:val="20"/>
        </w:rPr>
        <w:t>avr-size</w:t>
      </w:r>
      <w:r>
        <w:rPr>
          <w:rFonts w:ascii="宋体" w:hAnsi="宋体" w:eastAsia="宋体"/>
          <w:b w:val="0"/>
          <w:i w:val="0"/>
          <w:sz w:val="21"/>
        </w:rPr>
        <w:t xml:space="preserve"> 报告的百分比按 32768 B 计算，因此“96.6%”是相对 32768 而言的；真正可用的程序空间是 </w:t>
      </w:r>
      <w:r>
        <w:rPr>
          <w:rFonts w:ascii="宋体" w:hAnsi="宋体" w:eastAsia="宋体"/>
          <w:b/>
          <w:i w:val="0"/>
          <w:sz w:val="21"/>
        </w:rPr>
        <w:t>32256 B</w:t>
      </w:r>
      <w:r>
        <w:rPr>
          <w:rFonts w:ascii="宋体" w:hAnsi="宋体" w:eastAsia="宋体"/>
          <w:b w:val="0"/>
          <w:i w:val="0"/>
          <w:sz w:val="21"/>
        </w:rPr>
        <w:t xml:space="preserve">，默认配置下还剩 </w:t>
      </w:r>
      <w:r>
        <w:rPr>
          <w:rFonts w:ascii="宋体" w:hAnsi="宋体" w:eastAsia="宋体"/>
          <w:b/>
          <w:i w:val="0"/>
          <w:sz w:val="21"/>
        </w:rPr>
        <w:t>600 B</w:t>
      </w:r>
      <w:r>
        <w:rPr>
          <w:rFonts w:ascii="宋体" w:hAnsi="宋体" w:eastAsia="宋体"/>
          <w:b w:val="0"/>
          <w:i w:val="0"/>
          <w:sz w:val="21"/>
        </w:rPr>
        <w:t>。这个数字是理解第 1.4 节与第 7 章所有取舍的钥匙。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1.2 软件分层与模块清单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固件按“依赖只向下”分层，共 21 个参与编译的文件（不含自检）。依赖关系是单向的：上层可以调用下层，下层绝不回头调用上层。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模块清单（行数为 v1.6.3 实测）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907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层</w:t>
            </w:r>
          </w:p>
        </w:tc>
        <w:tc>
          <w:tcPr>
            <w:tcW w:type="dxa" w:w="260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文件</w:t>
            </w:r>
          </w:p>
        </w:tc>
        <w:tc>
          <w:tcPr>
            <w:tcW w:type="dxa" w:w="96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行数</w:t>
            </w:r>
          </w:p>
        </w:tc>
        <w:tc>
          <w:tcPr>
            <w:tcW w:type="dxa" w:w="5046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职责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应用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meArm.ino</w:t>
            </w:r>
          </w:p>
        </w:tc>
        <w:tc>
          <w:tcPr>
            <w:tcW w:type="dxa" w:w="96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244</w:t>
            </w:r>
          </w:p>
        </w:tc>
        <w:tc>
          <w:tcPr>
            <w:tcW w:type="dxa" w:w="504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初始化与主循环调度；唯一的舵机写出点 writeServo()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功能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pick_place.cpp/.h</w:t>
            </w:r>
          </w:p>
        </w:tc>
        <w:tc>
          <w:tcPr>
            <w:tcW w:type="dxa" w:w="96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509 / 83</w:t>
            </w:r>
          </w:p>
        </w:tc>
        <w:tc>
          <w:tcPr>
            <w:tcW w:type="dxa" w:w="504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A/B/C 自动取放状态机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功能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draw_control.cpp/.h</w:t>
            </w:r>
          </w:p>
        </w:tc>
        <w:tc>
          <w:tcPr>
            <w:tcW w:type="dxa" w:w="96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1388 / 274</w:t>
            </w:r>
          </w:p>
        </w:tc>
        <w:tc>
          <w:tcPr>
            <w:tcW w:type="dxa" w:w="504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绘图：任务表、示教、轨迹、速度规划、校验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功能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button_control.cpp/.h</w:t>
            </w:r>
          </w:p>
        </w:tc>
        <w:tc>
          <w:tcPr>
            <w:tcW w:type="dxa" w:w="96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782 / 137</w:t>
            </w:r>
          </w:p>
        </w:tc>
        <w:tc>
          <w:tcPr>
            <w:tcW w:type="dxa" w:w="504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按键与串口触发的录制/回放/回中/循环取放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功能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joystick_control.cpp/.h</w:t>
            </w:r>
          </w:p>
        </w:tc>
        <w:tc>
          <w:tcPr>
            <w:tcW w:type="dxa" w:w="96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477 / 133</w:t>
            </w:r>
          </w:p>
        </w:tc>
        <w:tc>
          <w:tcPr>
            <w:tcW w:type="dxa" w:w="504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摇杆采样、中位自标定、四路关节步进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运动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move.cpp/.h</w:t>
            </w:r>
          </w:p>
        </w:tc>
        <w:tc>
          <w:tcPr>
            <w:tcW w:type="dxa" w:w="96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223 / 145</w:t>
            </w:r>
          </w:p>
        </w:tc>
        <w:tc>
          <w:tcPr>
            <w:tcW w:type="dxa" w:w="504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关节步进 moveJointStep() 与坐标运动 moveToPoint()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运动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path_core.h</w:t>
            </w:r>
          </w:p>
        </w:tc>
        <w:tc>
          <w:tcPr>
            <w:tcW w:type="dxa" w:w="96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105</w:t>
            </w:r>
          </w:p>
        </w:tc>
        <w:tc>
          <w:tcPr>
            <w:tcW w:type="dxa" w:w="504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路径几何核心：单点校验、解算提交、线段采样校验（header-only）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几何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constant_and_positions.cpp/.h</w:t>
            </w:r>
          </w:p>
        </w:tc>
        <w:tc>
          <w:tcPr>
            <w:tcW w:type="dxa" w:w="96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896 / 244</w:t>
            </w:r>
          </w:p>
        </w:tc>
        <w:tc>
          <w:tcPr>
            <w:tcW w:type="dxa" w:w="504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姿态状态、限位、正解/反解、全局调速参数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执行器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servo_drive.cpp/.h</w:t>
            </w:r>
          </w:p>
        </w:tc>
        <w:tc>
          <w:tcPr>
            <w:tcW w:type="dxa" w:w="96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129 / 75</w:t>
            </w:r>
          </w:p>
        </w:tc>
        <w:tc>
          <w:tcPr>
            <w:tcW w:type="dxa" w:w="504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Timer1 顺序脉冲四路舵机驱动（替代 Servo 库）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协议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serial_protocol.cpp/.h</w:t>
            </w:r>
          </w:p>
        </w:tc>
        <w:tc>
          <w:tcPr>
            <w:tcW w:type="dxa" w:w="96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973 / 128</w:t>
            </w:r>
          </w:p>
        </w:tc>
        <w:tc>
          <w:tcPr>
            <w:tcW w:type="dxa" w:w="504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串口收发、命令分发、回复层、运行时功能开关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协议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protocol_constants.cpp/.h</w:t>
            </w:r>
          </w:p>
        </w:tc>
        <w:tc>
          <w:tcPr>
            <w:tcW w:type="dxa" w:w="96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66 / 102</w:t>
            </w:r>
          </w:p>
        </w:tc>
        <w:tc>
          <w:tcPr>
            <w:tcW w:type="dxa" w:w="504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命令字符、轴映射、行缓冲与波特率、速度档位边界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配置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weArm_config.h</w:t>
            </w:r>
          </w:p>
        </w:tc>
        <w:tc>
          <w:tcPr>
            <w:tcW w:type="dxa" w:w="96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226</w:t>
            </w:r>
          </w:p>
        </w:tc>
        <w:tc>
          <w:tcPr>
            <w:tcW w:type="dxa" w:w="5046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编译期功能开关与容量/录制深度参数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为什么把 path_core.h 单独抽出来</w:t>
      </w:r>
      <w:r>
        <w:rPr>
          <w:rFonts w:ascii="宋体" w:hAnsi="宋体" w:eastAsia="宋体"/>
          <w:b w:val="0"/>
          <w:i w:val="0"/>
          <w:sz w:val="21"/>
        </w:rPr>
        <w:t xml:space="preserve">：绘图（draw_control.cpp）与串口坐标移动原本各有一套“点是否合法 / 解算并提交 / 线段采样是否安全”的代码，两边一旦不一致就会出现“绘图能过、串口过不去”的诡异差异。v1.6.0 把这段几何核心抽成 header-only 的 inline 函数，成为全工程唯一实现（见 2.4），删除的旧函数包括绘图里的 </w:t>
      </w:r>
      <w:r>
        <w:rPr>
          <w:rFonts w:ascii="Consolas" w:hAnsi="Consolas" w:eastAsia="Consolas"/>
          <w:b w:val="0"/>
          <w:i w:val="0"/>
          <w:sz w:val="20"/>
        </w:rPr>
        <w:t>solveStep()/tryApplyPoint()/applyPointClamped()/solveJoint()</w:t>
      </w:r>
      <w:r>
        <w:rPr>
          <w:rFonts w:ascii="宋体" w:hAnsi="宋体" w:eastAsia="宋体"/>
          <w:b w:val="0"/>
          <w:i w:val="0"/>
          <w:sz w:val="21"/>
        </w:rPr>
        <w:t xml:space="preserve"> 与串口里的 </w:t>
      </w:r>
      <w:r>
        <w:rPr>
          <w:rFonts w:ascii="Consolas" w:hAnsi="Consolas" w:eastAsia="Consolas"/>
          <w:b w:val="0"/>
          <w:i w:val="0"/>
          <w:sz w:val="20"/>
        </w:rPr>
        <w:t>protoMoveToCoords()</w:t>
      </w:r>
      <w:r>
        <w:rPr>
          <w:rFonts w:ascii="宋体" w:hAnsi="宋体" w:eastAsia="宋体"/>
          <w:b w:val="0"/>
          <w:i w:val="0"/>
          <w:sz w:val="21"/>
        </w:rPr>
        <w:t>，默认配置因此净省 168 B flash。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1.3 主循环与调度顺序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初始化（setup）</w:t>
      </w:r>
      <w:r>
        <w:rPr>
          <w:rFonts w:ascii="宋体" w:hAnsi="宋体" w:eastAsia="宋体"/>
          <w:b w:val="0"/>
          <w:i w:val="0"/>
          <w:sz w:val="21"/>
        </w:rPr>
        <w:t>：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1) </w:t>
      </w:r>
      <w:r>
        <w:rPr>
          <w:rFonts w:ascii="Consolas" w:hAnsi="Consolas" w:eastAsia="Consolas"/>
          <w:b w:val="0"/>
          <w:i w:val="0"/>
          <w:sz w:val="20"/>
        </w:rPr>
        <w:t>posInit()</w:t>
      </w:r>
      <w:r>
        <w:rPr>
          <w:rFonts w:ascii="宋体" w:hAnsi="宋体" w:eastAsia="宋体"/>
          <w:b w:val="0"/>
          <w:i w:val="0"/>
          <w:sz w:val="21"/>
        </w:rPr>
        <w:t xml:space="preserve"> —— 把姿态复位到工作空间内的安全初始点并解算一次，保证后续模块拿到的 </w:t>
      </w:r>
      <w:r>
        <w:rPr>
          <w:rFonts w:ascii="Consolas" w:hAnsi="Consolas" w:eastAsia="Consolas"/>
          <w:b w:val="0"/>
          <w:i w:val="0"/>
          <w:sz w:val="20"/>
        </w:rPr>
        <w:t>Pos</w:t>
      </w:r>
      <w:r>
        <w:rPr>
          <w:rFonts w:ascii="宋体" w:hAnsi="宋体" w:eastAsia="宋体"/>
          <w:b w:val="0"/>
          <w:i w:val="0"/>
          <w:sz w:val="21"/>
        </w:rPr>
        <w:t xml:space="preserve"> 是自洽的；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2) </w:t>
      </w:r>
      <w:r>
        <w:rPr>
          <w:rFonts w:ascii="Consolas" w:hAnsi="Consolas" w:eastAsia="Consolas"/>
          <w:b w:val="0"/>
          <w:i w:val="0"/>
          <w:sz w:val="20"/>
        </w:rPr>
        <w:t>serialProtocolBegin()</w:t>
      </w:r>
      <w:r>
        <w:rPr>
          <w:rFonts w:ascii="宋体" w:hAnsi="宋体" w:eastAsia="宋体"/>
          <w:b w:val="0"/>
          <w:i w:val="0"/>
          <w:sz w:val="21"/>
        </w:rPr>
        <w:t xml:space="preserve"> —— 按 115200 初始化串口并打印命令表（必须早于其它会往串口输出的初始化）；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3) </w:t>
      </w:r>
      <w:r>
        <w:rPr>
          <w:rFonts w:ascii="Consolas" w:hAnsi="Consolas" w:eastAsia="Consolas"/>
          <w:b w:val="0"/>
          <w:i w:val="0"/>
          <w:sz w:val="20"/>
        </w:rPr>
        <w:t>joystickSetup()</w:t>
      </w:r>
      <w:r>
        <w:rPr>
          <w:rFonts w:ascii="宋体" w:hAnsi="宋体" w:eastAsia="宋体"/>
          <w:b w:val="0"/>
          <w:i w:val="0"/>
          <w:sz w:val="21"/>
        </w:rPr>
        <w:t xml:space="preserve"> —— 配置 A0~A3 为输入并做中位自标定（此刻机械臂尚未动作，没人碰摇杆，标定最干净）；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4) </w:t>
      </w:r>
      <w:r>
        <w:rPr>
          <w:rFonts w:ascii="Consolas" w:hAnsi="Consolas" w:eastAsia="Consolas"/>
          <w:b w:val="0"/>
          <w:i w:val="0"/>
          <w:sz w:val="20"/>
        </w:rPr>
        <w:t>buttonSetup()</w:t>
      </w:r>
      <w:r>
        <w:rPr>
          <w:rFonts w:ascii="宋体" w:hAnsi="宋体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drawSetup()</w:t>
      </w:r>
      <w:r>
        <w:rPr>
          <w:rFonts w:ascii="宋体" w:hAnsi="宋体" w:eastAsia="宋体"/>
          <w:b w:val="0"/>
          <w:i w:val="0"/>
          <w:sz w:val="21"/>
        </w:rPr>
        <w:t xml:space="preserve"> —— 初始化按键与绘图模块的软件状态；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5) </w:t>
      </w:r>
      <w:r>
        <w:rPr>
          <w:rFonts w:ascii="Consolas" w:hAnsi="Consolas" w:eastAsia="Consolas"/>
          <w:b w:val="0"/>
          <w:i w:val="0"/>
          <w:sz w:val="20"/>
        </w:rPr>
        <w:t>servoDriveBegin()</w:t>
      </w:r>
      <w:r>
        <w:rPr>
          <w:rFonts w:ascii="宋体" w:hAnsi="宋体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sz w:val="20"/>
        </w:rPr>
        <w:t>servoDriveAttach(0,9) / (1,7) / (2,8) / (3,6)</w:t>
      </w:r>
      <w:r>
        <w:rPr>
          <w:rFonts w:ascii="宋体" w:hAnsi="宋体" w:eastAsia="宋体"/>
          <w:b w:val="0"/>
          <w:i w:val="0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sz w:val="20"/>
        </w:rPr>
        <w:t>writeServo()</w:t>
      </w:r>
      <w:r>
        <w:rPr>
          <w:rFonts w:ascii="宋体" w:hAnsi="宋体" w:eastAsia="宋体"/>
          <w:b w:val="0"/>
          <w:i w:val="0"/>
          <w:sz w:val="21"/>
        </w:rPr>
        <w:t xml:space="preserve"> —— 启动 Timer1 脉冲发生器、绑定四个通道、把初始姿态写出去。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主循环（loop）</w:t>
      </w:r>
      <w:r>
        <w:rPr>
          <w:rFonts w:ascii="宋体" w:hAnsi="宋体" w:eastAsia="宋体"/>
          <w:b w:val="0"/>
          <w:i w:val="0"/>
          <w:sz w:val="21"/>
        </w:rPr>
        <w:t xml:space="preserve">，每轮按固定顺序调用一次，全部为非阻塞函数，函数内部不使用 </w:t>
      </w:r>
      <w:r>
        <w:rPr>
          <w:rFonts w:ascii="Consolas" w:hAnsi="Consolas" w:eastAsia="Consolas"/>
          <w:b w:val="0"/>
          <w:i w:val="0"/>
          <w:sz w:val="20"/>
        </w:rPr>
        <w:t>delay()</w:t>
      </w:r>
      <w:r>
        <w:rPr>
          <w:rFonts w:ascii="宋体" w:hAnsi="宋体" w:eastAsia="宋体"/>
          <w:b w:val="0"/>
          <w:i w:val="0"/>
          <w:sz w:val="21"/>
        </w:rPr>
        <w:t>：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1) </w:t>
      </w:r>
      <w:r>
        <w:rPr>
          <w:rFonts w:ascii="Consolas" w:hAnsi="Consolas" w:eastAsia="Consolas"/>
          <w:b w:val="0"/>
          <w:i w:val="0"/>
          <w:sz w:val="20"/>
        </w:rPr>
        <w:t>serialProtocolLoop()</w:t>
      </w:r>
      <w:r>
        <w:rPr>
          <w:rFonts w:ascii="宋体" w:hAnsi="宋体" w:eastAsia="宋体"/>
          <w:b w:val="0"/>
          <w:i w:val="0"/>
          <w:sz w:val="21"/>
        </w:rPr>
        <w:t xml:space="preserve"> —— 收一行、执行一行、回一行；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2) </w:t>
      </w:r>
      <w:r>
        <w:rPr>
          <w:rFonts w:ascii="Consolas" w:hAnsi="Consolas" w:eastAsia="Consolas"/>
          <w:b w:val="0"/>
          <w:i w:val="0"/>
          <w:sz w:val="20"/>
        </w:rPr>
        <w:t>pickPlaceLoop()</w:t>
      </w:r>
      <w:r>
        <w:rPr>
          <w:rFonts w:ascii="宋体" w:hAnsi="宋体" w:eastAsia="宋体"/>
          <w:b w:val="0"/>
          <w:i w:val="0"/>
          <w:sz w:val="21"/>
        </w:rPr>
        <w:t xml:space="preserve"> —— 取放序列推进一步（空闲时立即返回）；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3) </w:t>
      </w:r>
      <w:r>
        <w:rPr>
          <w:rFonts w:ascii="Consolas" w:hAnsi="Consolas" w:eastAsia="Consolas"/>
          <w:b w:val="0"/>
          <w:i w:val="0"/>
          <w:sz w:val="20"/>
        </w:rPr>
        <w:t>buttonLoop()</w:t>
      </w:r>
      <w:r>
        <w:rPr>
          <w:rFonts w:ascii="宋体" w:hAnsi="宋体" w:eastAsia="宋体"/>
          <w:b w:val="0"/>
          <w:i w:val="0"/>
          <w:sz w:val="21"/>
        </w:rPr>
        <w:t xml:space="preserve"> —— 按键扫描、录制采样、回放/回中推进一步；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4) </w:t>
      </w:r>
      <w:r>
        <w:rPr>
          <w:rFonts w:ascii="Consolas" w:hAnsi="Consolas" w:eastAsia="Consolas"/>
          <w:b w:val="0"/>
          <w:i w:val="0"/>
          <w:sz w:val="20"/>
        </w:rPr>
        <w:t>drawLoop()</w:t>
      </w:r>
      <w:r>
        <w:rPr>
          <w:rFonts w:ascii="宋体" w:hAnsi="宋体" w:eastAsia="宋体"/>
          <w:b w:val="0"/>
          <w:i w:val="0"/>
          <w:sz w:val="21"/>
        </w:rPr>
        <w:t xml:space="preserve"> —— 绘图状态机推进一步（空闲时立即返回）；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5) </w:t>
      </w:r>
      <w:r>
        <w:rPr>
          <w:rFonts w:ascii="Consolas" w:hAnsi="Consolas" w:eastAsia="Consolas"/>
          <w:b w:val="0"/>
          <w:i w:val="0"/>
          <w:sz w:val="20"/>
        </w:rPr>
        <w:t>joystickLoop()</w:t>
      </w:r>
      <w:r>
        <w:rPr>
          <w:rFonts w:ascii="宋体" w:hAnsi="宋体" w:eastAsia="宋体"/>
          <w:b w:val="0"/>
          <w:i w:val="0"/>
          <w:sz w:val="21"/>
        </w:rPr>
        <w:t xml:space="preserve"> —— 摇杆采样并按档位步进（被别的模块占用时让位）；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6) </w:t>
      </w:r>
      <w:r>
        <w:rPr>
          <w:rFonts w:ascii="Consolas" w:hAnsi="Consolas" w:eastAsia="Consolas"/>
          <w:b w:val="0"/>
          <w:i w:val="0"/>
          <w:sz w:val="20"/>
        </w:rPr>
        <w:t>writeServo()</w:t>
      </w:r>
      <w:r>
        <w:rPr>
          <w:rFonts w:ascii="宋体" w:hAnsi="宋体" w:eastAsia="宋体"/>
          <w:b w:val="0"/>
          <w:i w:val="0"/>
          <w:sz w:val="21"/>
        </w:rPr>
        <w:t xml:space="preserve"> —— 把四个逻辑角写进舵机通道（唯一写出口）。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为什么“唯一写出口”很重要</w:t>
      </w:r>
      <w:r>
        <w:rPr>
          <w:rFonts w:ascii="宋体" w:hAnsi="宋体" w:eastAsia="宋体"/>
          <w:b w:val="0"/>
          <w:i w:val="0"/>
          <w:sz w:val="21"/>
        </w:rPr>
        <w:t xml:space="preserve">：实机上基座（通道 0）与夹爪（通道 3）的舵机是反向安装的，逻辑角增大物理上反而反向。固件没有去改每个模块的角度语义，也没有改 0~180 的映射，而是在 </w:t>
      </w:r>
      <w:r>
        <w:rPr>
          <w:rFonts w:ascii="Consolas" w:hAnsi="Consolas" w:eastAsia="Consolas"/>
          <w:b w:val="0"/>
          <w:i w:val="0"/>
          <w:sz w:val="20"/>
        </w:rPr>
        <w:t>writeServo()</w:t>
      </w:r>
      <w:r>
        <w:rPr>
          <w:rFonts w:ascii="宋体" w:hAnsi="宋体" w:eastAsia="宋体"/>
          <w:b w:val="0"/>
          <w:i w:val="0"/>
          <w:sz w:val="21"/>
        </w:rPr>
        <w:t xml:space="preserve"> 里对这两个通道做一次镜像：</w:t>
      </w:r>
      <w:r>
        <w:rPr>
          <w:rFonts w:ascii="Consolas" w:hAnsi="Consolas" w:eastAsia="Consolas"/>
          <w:b w:val="0"/>
          <w:i w:val="0"/>
          <w:sz w:val="20"/>
        </w:rPr>
        <w:t>physical = (min + max) − logical</w:t>
      </w:r>
      <w:r>
        <w:rPr>
          <w:rFonts w:ascii="宋体" w:hAnsi="宋体" w:eastAsia="宋体"/>
          <w:b w:val="0"/>
          <w:i w:val="0"/>
          <w:sz w:val="21"/>
        </w:rPr>
        <w:t>（在自己行程窗口内镜像）。好处是：全工程只有这一处知道“装反了”，任何模块（摇杆、取放、绘图、回放）都按统一的方向语义工作；将来换成正装舵机，把两个编译开关改成 0 即可。夹爪行程是 [60,150]（60+150=210），镜像后仍落在 [60,150] 内，不会把夹爪推进行程外。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1.4 编译期功能开关与容量预算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所有开关集中在 </w:t>
      </w:r>
      <w:r>
        <w:rPr>
          <w:rFonts w:ascii="Consolas" w:hAnsi="Consolas" w:eastAsia="Consolas"/>
          <w:b w:val="0"/>
          <w:i w:val="0"/>
          <w:sz w:val="20"/>
        </w:rPr>
        <w:t>weArm_config.h</w:t>
      </w:r>
      <w:r>
        <w:rPr>
          <w:rFonts w:ascii="宋体" w:hAnsi="宋体" w:eastAsia="宋体"/>
          <w:b w:val="0"/>
          <w:i w:val="0"/>
          <w:sz w:val="21"/>
        </w:rPr>
        <w:t>，默认值即出厂配置。开关的实现方式是：关掉某功能时，该模块的头文件退化为一组内联空桩函数，</w:t>
      </w:r>
      <w:r>
        <w:rPr>
          <w:rFonts w:ascii="宋体" w:hAnsi="宋体" w:eastAsia="宋体"/>
          <w:b/>
          <w:i w:val="0"/>
          <w:sz w:val="21"/>
        </w:rPr>
        <w:t>调用方（主循环、串口、摇杆、按键）一行都不用改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编译期开关（默认值即当前出厂配置）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开关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默认</w:t>
            </w:r>
          </w:p>
        </w:tc>
        <w:tc>
          <w:tcPr>
            <w:tcW w:type="dxa" w:w="5783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作用与取舍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WEARM_ENABLE_PICK_PLACE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578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A/B/C 自动取放；关掉省约 12.5 KB flash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WEARM_ENABLE_BUTTONS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578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录制/回放/回中/循环取放；关掉省约 3.2 KB flash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WEARM_ENABLE_DRAW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578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绘图；关掉省约 9.3 KB flash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WEARM_BUTTON_PINS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578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是否读 D2~D5 四个物理按键。本机不接独立按键，置 0 后连 pinMode 都不做（省 510 B flash / 28 B SRAM）；四键功能改由串口 N/R/P/M/0 触发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WEARM_MIRROR_BASE / _TOOL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 / 1</w:t>
            </w:r>
          </w:p>
        </w:tc>
        <w:tc>
          <w:tcPr>
            <w:tcW w:type="dxa" w:w="578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基座与夹爪舵机反向安装的逻辑镜像（见 1.3）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WEARM_REC_TICK_MS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578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录制采样周期（ms）：每 200 ms 存一条记录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WEARM_REC_ENTRIES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192</w:t>
            </w:r>
          </w:p>
        </w:tc>
        <w:tc>
          <w:tcPr>
            <w:tcW w:type="dxa" w:w="578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录制缓冲条数，每条 4 字节 ⇒ 占 768 B SRAM，单次录制上限 192×200 ms = 38.4 s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WEARM_DEBUG_SERIAL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578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打开后所有模块的逐步骤调试追踪走 Arduino Serial，flash 增加约 9260 B（当前配置根本装不进 Uno）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WEARM_SERIAL_ARDUINO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未定义</w:t>
            </w:r>
          </w:p>
        </w:tc>
        <w:tc>
          <w:tcPr>
            <w:tcW w:type="dxa" w:w="5783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定义后串口退回官方 HardwareSerial 后端（省下的 852 B 吐回去），仅在排查串口问题时使用</w:t>
            </w:r>
          </w:p>
        </w:tc>
      </w:tr>
    </w:tbl>
    <w:p>
      <w:pPr>
        <w:spacing w:after="40" w:before="0" w:line="310" w:lineRule="exact"/>
      </w:pP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四种功能组合的实际体积（avr-size 实编，百分比按 32768/2048）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配置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Program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Data</w:t>
            </w:r>
          </w:p>
        </w:tc>
        <w:tc>
          <w:tcPr>
            <w:tcW w:type="dxa" w:w="283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可用于其它功能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取放 + 按键 + 绘图（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默认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31656 B (96.6%)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1415 B (69.1%)</w:t>
            </w:r>
          </w:p>
        </w:tc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flash 余 600 B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取放 + 绘图（按键关）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28478 B (86.9%)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498 B (24.3%)</w:t>
            </w:r>
          </w:p>
        </w:tc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flash 余 3778 B，SRAM 余 1550 B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取放 + 按键（绘图关）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19198 B (58.6%)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1206 B (58.9%)</w:t>
            </w:r>
          </w:p>
        </w:tc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flash 余 13058 B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绘图 + 按键（取放关）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28818 B (87.9%)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1381 B (67.4%)</w:t>
            </w:r>
          </w:p>
        </w:tc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flash 余 3438 B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真正让“三功能全开 + 四按键引脚全部可用”成为可能的是两件事：</w:t>
      </w:r>
      <w:r>
        <w:rPr>
          <w:rFonts w:ascii="宋体" w:hAnsi="宋体" w:eastAsia="宋体"/>
          <w:b/>
          <w:i w:val="0"/>
          <w:sz w:val="21"/>
        </w:rPr>
        <w:t>① 弃用 Arduino 的 HardwareSerial</w:t>
      </w:r>
      <w:r>
        <w:rPr>
          <w:rFonts w:ascii="宋体" w:hAnsi="宋体" w:eastAsia="宋体"/>
          <w:b w:val="0"/>
          <w:i w:val="0"/>
          <w:sz w:val="21"/>
        </w:rPr>
        <w:t xml:space="preserve">——只要还链接 </w:t>
      </w:r>
      <w:r>
        <w:rPr>
          <w:rFonts w:ascii="Consolas" w:hAnsi="Consolas" w:eastAsia="Consolas"/>
          <w:b w:val="0"/>
          <w:i w:val="0"/>
          <w:sz w:val="20"/>
        </w:rPr>
        <w:t>Serial</w:t>
      </w:r>
      <w:r>
        <w:rPr>
          <w:rFonts w:ascii="宋体" w:hAnsi="宋体" w:eastAsia="宋体"/>
          <w:b w:val="0"/>
          <w:i w:val="0"/>
          <w:sz w:val="21"/>
        </w:rPr>
        <w:t xml:space="preserve"> 对象，它的虚表就会把整个 HardwareSerial 拖进镜像，逐函数裁剪做不到；改成直接操作 </w:t>
      </w:r>
      <w:r>
        <w:rPr>
          <w:rFonts w:ascii="Consolas" w:hAnsi="Consolas" w:eastAsia="Consolas"/>
          <w:b w:val="0"/>
          <w:i w:val="0"/>
          <w:sz w:val="20"/>
        </w:rPr>
        <w:t>UDR0/UCSR0A</w:t>
      </w:r>
      <w:r>
        <w:rPr>
          <w:rFonts w:ascii="宋体" w:hAnsi="宋体" w:eastAsia="宋体"/>
          <w:b w:val="0"/>
          <w:i w:val="0"/>
          <w:sz w:val="21"/>
        </w:rPr>
        <w:t xml:space="preserve"> 并让接收走 USART RX 中断后，整块省下 852 B flash / 109 B SRAM。</w:t>
      </w:r>
      <w:r>
        <w:rPr>
          <w:rFonts w:ascii="宋体" w:hAnsi="宋体" w:eastAsia="宋体"/>
          <w:b/>
          <w:i w:val="0"/>
          <w:sz w:val="21"/>
        </w:rPr>
        <w:t>② 自研 4 路舵机驱动</w:t>
      </w:r>
      <w:r>
        <w:rPr>
          <w:rFonts w:ascii="宋体" w:hAnsi="宋体" w:eastAsia="宋体"/>
          <w:b w:val="0"/>
          <w:i w:val="0"/>
          <w:sz w:val="21"/>
        </w:rPr>
        <w:t>取代 Servo 库，省约 550~650 B（见 2.2）。反过来说：默认配置只剩 600 B 余量，任何新功能都必须先省出空间，这是第 7 章的贯穿性约束。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1.5 数据流：一条命令从进来到动起来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以串口输入 </w:t>
      </w:r>
      <w:r>
        <w:rPr>
          <w:rFonts w:ascii="Consolas" w:hAnsi="Consolas" w:eastAsia="Consolas"/>
          <w:b w:val="0"/>
          <w:i w:val="0"/>
          <w:sz w:val="20"/>
        </w:rPr>
        <w:t>x20,y0,z40</w:t>
      </w:r>
      <w:r>
        <w:rPr>
          <w:rFonts w:ascii="宋体" w:hAnsi="宋体" w:eastAsia="宋体"/>
          <w:b w:val="0"/>
          <w:i w:val="0"/>
          <w:sz w:val="21"/>
        </w:rPr>
        <w:t xml:space="preserve"> 为例，完整链路如下（这也是理解全部模块协作的最短路径）：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1) USART RX 中断把每个字节放进 64 字节环形缓冲；主循环 </w:t>
      </w:r>
      <w:r>
        <w:rPr>
          <w:rFonts w:ascii="Consolas" w:hAnsi="Consolas" w:eastAsia="Consolas"/>
          <w:b w:val="0"/>
          <w:i w:val="0"/>
          <w:sz w:val="20"/>
        </w:rPr>
        <w:t>serialProtocolLoop()</w:t>
      </w:r>
      <w:r>
        <w:rPr>
          <w:rFonts w:ascii="宋体" w:hAnsi="宋体" w:eastAsia="宋体"/>
          <w:b w:val="0"/>
          <w:i w:val="0"/>
          <w:sz w:val="21"/>
        </w:rPr>
        <w:t xml:space="preserve"> 取字节攒成一行（行缓冲 40 字节，见到 </w:t>
      </w:r>
      <w:r>
        <w:rPr>
          <w:rFonts w:ascii="Consolas" w:hAnsi="Consolas" w:eastAsia="Consolas"/>
          <w:b w:val="0"/>
          <w:i w:val="0"/>
          <w:sz w:val="20"/>
        </w:rPr>
        <w:t>\n</w:t>
      </w:r>
      <w:r>
        <w:rPr>
          <w:rFonts w:ascii="宋体" w:hAnsi="宋体" w:eastAsia="宋体"/>
          <w:b w:val="0"/>
          <w:i w:val="0"/>
          <w:sz w:val="21"/>
        </w:rPr>
        <w:t xml:space="preserve"> 或静默 300 ms 即认为整行到齐）；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2) </w:t>
      </w:r>
      <w:r>
        <w:rPr>
          <w:rFonts w:ascii="Consolas" w:hAnsi="Consolas" w:eastAsia="Consolas"/>
          <w:b w:val="0"/>
          <w:i w:val="0"/>
          <w:sz w:val="20"/>
        </w:rPr>
        <w:t>protoHandleLine()</w:t>
      </w:r>
      <w:r>
        <w:rPr>
          <w:rFonts w:ascii="宋体" w:hAnsi="宋体" w:eastAsia="宋体"/>
          <w:b w:val="0"/>
          <w:i w:val="0"/>
          <w:sz w:val="21"/>
        </w:rPr>
        <w:t xml:space="preserve"> 识别出“坐标指令”，把用户坐标系（原点在地面垂足）的 z 减去肩高 </w:t>
      </w:r>
      <w:r>
        <w:rPr>
          <w:rFonts w:ascii="Consolas" w:hAnsi="Consolas" w:eastAsia="Consolas"/>
          <w:b w:val="0"/>
          <w:i w:val="0"/>
          <w:sz w:val="20"/>
        </w:rPr>
        <w:t>WEARM_SHOULDER_HEIGHT</w:t>
      </w:r>
      <w:r>
        <w:rPr>
          <w:rFonts w:ascii="宋体" w:hAnsi="宋体" w:eastAsia="宋体"/>
          <w:b w:val="0"/>
          <w:i w:val="0"/>
          <w:sz w:val="21"/>
        </w:rPr>
        <w:t>(20.0)，得到内部坐标系（原点在肩关节）的 (x,y,z)；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3) 其余两轴沿用当前 </w:t>
      </w:r>
      <w:r>
        <w:rPr>
          <w:rFonts w:ascii="Consolas" w:hAnsi="Consolas" w:eastAsia="Consolas"/>
          <w:b w:val="0"/>
          <w:i w:val="0"/>
          <w:sz w:val="20"/>
        </w:rPr>
        <w:t>Pos.rec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seen</w:t>
      </w:r>
      <w:r>
        <w:rPr>
          <w:rFonts w:ascii="宋体" w:hAnsi="宋体" w:eastAsia="宋体"/>
          <w:b w:val="0"/>
          <w:i w:val="0"/>
          <w:sz w:val="21"/>
        </w:rPr>
        <w:t xml:space="preserve"> 位掩码记录哪几轴被提及），组成目标点；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4) </w:t>
      </w:r>
      <w:r>
        <w:rPr>
          <w:rFonts w:ascii="Consolas" w:hAnsi="Consolas" w:eastAsia="Consolas"/>
          <w:b w:val="0"/>
          <w:i w:val="0"/>
          <w:sz w:val="20"/>
        </w:rPr>
        <w:t>moveToPoint(goal, seen, 0, 0, MOVE_XYZ_NOW)</w:t>
      </w:r>
      <w:r>
        <w:rPr>
          <w:rFonts w:ascii="宋体" w:hAnsi="宋体" w:eastAsia="宋体"/>
          <w:b w:val="0"/>
          <w:i w:val="0"/>
          <w:sz w:val="21"/>
        </w:rPr>
        <w:t xml:space="preserve"> —— 即时到位策略：反解出关节角、一次写入 </w:t>
      </w:r>
      <w:r>
        <w:rPr>
          <w:rFonts w:ascii="Consolas" w:hAnsi="Consolas" w:eastAsia="Consolas"/>
          <w:b w:val="0"/>
          <w:i w:val="0"/>
          <w:sz w:val="20"/>
        </w:rPr>
        <w:t>Pos.ser</w:t>
      </w:r>
      <w:r>
        <w:rPr>
          <w:rFonts w:ascii="宋体" w:hAnsi="宋体" w:eastAsia="宋体"/>
          <w:b w:val="0"/>
          <w:i w:val="0"/>
          <w:sz w:val="21"/>
        </w:rPr>
        <w:t xml:space="preserve"> 并刷新 </w:t>
      </w:r>
      <w:r>
        <w:rPr>
          <w:rFonts w:ascii="Consolas" w:hAnsi="Consolas" w:eastAsia="Consolas"/>
          <w:b w:val="0"/>
          <w:i w:val="0"/>
          <w:sz w:val="20"/>
        </w:rPr>
        <w:t>Pos.rec</w:t>
      </w:r>
      <w:r>
        <w:rPr>
          <w:rFonts w:ascii="宋体" w:hAnsi="宋体" w:eastAsia="宋体"/>
          <w:b w:val="0"/>
          <w:i w:val="0"/>
          <w:sz w:val="21"/>
        </w:rPr>
        <w:t>；反解失败（不可达、地面以下）则返回 REJECTED，</w:t>
      </w:r>
      <w:r>
        <w:rPr>
          <w:rFonts w:ascii="Consolas" w:hAnsi="Consolas" w:eastAsia="Consolas"/>
          <w:b w:val="0"/>
          <w:i w:val="0"/>
          <w:sz w:val="20"/>
        </w:rPr>
        <w:t>Pos</w:t>
      </w:r>
      <w:r>
        <w:rPr>
          <w:rFonts w:ascii="宋体" w:hAnsi="宋体" w:eastAsia="宋体"/>
          <w:b w:val="0"/>
          <w:i w:val="0"/>
          <w:sz w:val="21"/>
        </w:rPr>
        <w:t xml:space="preserve"> 一个字节不改；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5) </w:t>
      </w:r>
      <w:r>
        <w:rPr>
          <w:rFonts w:ascii="Consolas" w:hAnsi="Consolas" w:eastAsia="Consolas"/>
          <w:b w:val="0"/>
          <w:i w:val="0"/>
          <w:sz w:val="20"/>
        </w:rPr>
        <w:t>writeServo()</w:t>
      </w:r>
      <w:r>
        <w:rPr>
          <w:rFonts w:ascii="宋体" w:hAnsi="宋体" w:eastAsia="宋体"/>
          <w:b w:val="0"/>
          <w:i w:val="0"/>
          <w:sz w:val="21"/>
        </w:rPr>
        <w:t xml:space="preserve"> 把四个逻辑角写进舵机通道（基座/夹爪做镜像）；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6) </w:t>
      </w:r>
      <w:r>
        <w:rPr>
          <w:rFonts w:ascii="Consolas" w:hAnsi="Consolas" w:eastAsia="Consolas"/>
          <w:b w:val="0"/>
          <w:i w:val="0"/>
          <w:sz w:val="20"/>
        </w:rPr>
        <w:t>serialProtocolLoop()</w:t>
      </w:r>
      <w:r>
        <w:rPr>
          <w:rFonts w:ascii="宋体" w:hAnsi="宋体" w:eastAsia="宋体"/>
          <w:b w:val="0"/>
          <w:i w:val="0"/>
          <w:sz w:val="21"/>
        </w:rPr>
        <w:t xml:space="preserve"> 回一行 </w:t>
      </w:r>
      <w:r>
        <w:rPr>
          <w:rFonts w:ascii="Consolas" w:hAnsi="Consolas" w:eastAsia="Consolas"/>
          <w:b w:val="0"/>
          <w:i w:val="0"/>
          <w:sz w:val="20"/>
        </w:rPr>
        <w:t>OK</w:t>
      </w:r>
      <w:r>
        <w:rPr>
          <w:rFonts w:ascii="宋体" w:hAnsi="宋体" w:eastAsia="宋体"/>
          <w:b w:val="0"/>
          <w:i w:val="0"/>
          <w:sz w:val="21"/>
        </w:rPr>
        <w:t xml:space="preserve">（失败时回 </w:t>
      </w:r>
      <w:r>
        <w:rPr>
          <w:rFonts w:ascii="Consolas" w:hAnsi="Consolas" w:eastAsia="Consolas"/>
          <w:b w:val="0"/>
          <w:i w:val="0"/>
          <w:sz w:val="20"/>
        </w:rPr>
        <w:t>REJECTED</w:t>
      </w:r>
      <w:r>
        <w:rPr>
          <w:rFonts w:ascii="宋体" w:hAnsi="宋体" w:eastAsia="宋体"/>
          <w:b w:val="0"/>
          <w:i w:val="0"/>
          <w:sz w:val="21"/>
        </w:rPr>
        <w:t xml:space="preserve">，机械臂正忙时回 </w:t>
      </w:r>
      <w:r>
        <w:rPr>
          <w:rFonts w:ascii="Consolas" w:hAnsi="Consolas" w:eastAsia="Consolas"/>
          <w:b w:val="0"/>
          <w:i w:val="0"/>
          <w:sz w:val="20"/>
        </w:rPr>
        <w:t>BUSY</w:t>
      </w:r>
      <w:r>
        <w:rPr>
          <w:rFonts w:ascii="宋体" w:hAnsi="宋体" w:eastAsia="宋体"/>
          <w:b w:val="0"/>
          <w:i w:val="0"/>
          <w:sz w:val="21"/>
        </w:rPr>
        <w:t>）。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再以摇杆推一下为例：</w:t>
      </w:r>
      <w:r>
        <w:rPr>
          <w:rFonts w:ascii="Consolas" w:hAnsi="Consolas" w:eastAsia="Consolas"/>
          <w:b w:val="0"/>
          <w:i w:val="0"/>
          <w:sz w:val="20"/>
        </w:rPr>
        <w:t>joystickLoop()</w:t>
      </w:r>
      <w:r>
        <w:rPr>
          <w:rFonts w:ascii="宋体" w:hAnsi="宋体" w:eastAsia="宋体"/>
          <w:b w:val="0"/>
          <w:i w:val="0"/>
          <w:sz w:val="21"/>
        </w:rPr>
        <w:t xml:space="preserve"> 采样 A0~A3、扣掉死区、判断哪一路偏转最大 → 按偏转量算出这一格的步进间隔 → 调用 </w:t>
      </w:r>
      <w:r>
        <w:rPr>
          <w:rFonts w:ascii="Consolas" w:hAnsi="Consolas" w:eastAsia="Consolas"/>
          <w:b w:val="0"/>
          <w:i w:val="0"/>
          <w:sz w:val="20"/>
        </w:rPr>
        <w:t>moveJointStep()</w:t>
      </w:r>
      <w:r>
        <w:rPr>
          <w:rFonts w:ascii="宋体" w:hAnsi="宋体" w:eastAsia="宋体"/>
          <w:b w:val="0"/>
          <w:i w:val="0"/>
          <w:sz w:val="21"/>
        </w:rPr>
        <w:t xml:space="preserve"> 让对应关节转一个 </w:t>
      </w:r>
      <w:r>
        <w:rPr>
          <w:rFonts w:ascii="Consolas" w:hAnsi="Consolas" w:eastAsia="Consolas"/>
          <w:b w:val="0"/>
          <w:i w:val="0"/>
          <w:sz w:val="20"/>
        </w:rPr>
        <w:t>speed.stepSize</w:t>
      </w:r>
      <w:r>
        <w:rPr>
          <w:rFonts w:ascii="宋体" w:hAnsi="宋体" w:eastAsia="宋体"/>
          <w:b w:val="0"/>
          <w:i w:val="0"/>
          <w:sz w:val="21"/>
        </w:rPr>
        <w:t xml:space="preserve"> → 越界则整步回退（表现为“推到头就停住”）→ </w:t>
      </w:r>
      <w:r>
        <w:rPr>
          <w:rFonts w:ascii="Consolas" w:hAnsi="Consolas" w:eastAsia="Consolas"/>
          <w:b w:val="0"/>
          <w:i w:val="0"/>
          <w:sz w:val="20"/>
        </w:rPr>
        <w:t>writeServo()</w:t>
      </w:r>
      <w:r>
        <w:rPr>
          <w:rFonts w:ascii="宋体" w:hAnsi="宋体" w:eastAsia="宋体"/>
          <w:b w:val="0"/>
          <w:i w:val="0"/>
          <w:sz w:val="21"/>
        </w:rPr>
        <w:t xml:space="preserve"> 输出。整个过程里 </w:t>
      </w:r>
      <w:r>
        <w:rPr>
          <w:rFonts w:ascii="Consolas" w:hAnsi="Consolas" w:eastAsia="Consolas"/>
          <w:b w:val="0"/>
          <w:i w:val="0"/>
          <w:sz w:val="20"/>
        </w:rPr>
        <w:t>Pos.rec</w:t>
      </w:r>
      <w:r>
        <w:rPr>
          <w:rFonts w:ascii="宋体" w:hAnsi="宋体" w:eastAsia="宋体"/>
          <w:b w:val="0"/>
          <w:i w:val="0"/>
          <w:sz w:val="21"/>
        </w:rPr>
        <w:t xml:space="preserve"> 是被重算出来的，不是被直接写的。</w:t>
      </w:r>
    </w:p>
    <w:p>
      <w:r>
        <w:br w:type="page"/>
      </w:r>
    </w:p>
    <w:p>
      <w:pPr>
        <w:pageBreakBefore w:val="0"/>
        <w:spacing w:before="240" w:after="100" w:line="380" w:lineRule="exact"/>
      </w:pPr>
      <w:r>
        <w:rPr>
          <w:rFonts w:ascii="黑体" w:hAnsi="黑体" w:eastAsia="黑体"/>
          <w:b/>
          <w:i w:val="0"/>
          <w:sz w:val="32"/>
        </w:rPr>
        <w:t>2 各板块实现逻辑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本章逐模块说明：</w:t>
      </w:r>
      <w:r>
        <w:rPr>
          <w:rFonts w:ascii="宋体" w:hAnsi="宋体" w:eastAsia="宋体"/>
          <w:b/>
          <w:i w:val="0"/>
          <w:sz w:val="21"/>
        </w:rPr>
        <w:t>职责 → 数据结构与对外接口 → 实现逻辑 → 关键取舍</w:t>
      </w:r>
      <w:r>
        <w:rPr>
          <w:rFonts w:ascii="宋体" w:hAnsi="宋体" w:eastAsia="宋体"/>
          <w:b w:val="0"/>
          <w:i w:val="0"/>
          <w:sz w:val="21"/>
        </w:rPr>
        <w:t>。每小节末尾给出对应代码位置，便于抽查。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2.1 姿态与限位核心 constant_and_positions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2.1.1 职责与数据结构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本模块是整个固件的“地面真值”：它持有机械臂的当前姿态、两级边界、正/逆运动学，以及全局调速参数。其余模块只通过它读写姿态，不自己维护角度副本。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核心数据结构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名字</w:t>
            </w:r>
          </w:p>
        </w:tc>
        <w:tc>
          <w:tcPr>
            <w:tcW w:type="dxa" w:w="283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内容</w:t>
            </w:r>
          </w:p>
        </w:tc>
        <w:tc>
          <w:tcPr>
            <w:tcW w:type="dxa" w:w="419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作用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struct SER</w:t>
            </w:r>
          </w:p>
        </w:tc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angle1 b / angle2 r / angle3 c / angle4 f</w:t>
            </w:r>
          </w:p>
        </w:tc>
        <w:tc>
          <w:tcPr>
            <w:tcW w:type="dxa" w:w="419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四个关节角（度），是被控量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struct REC</w:t>
            </w:r>
          </w:p>
        </w:tc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x / y / z</w:t>
            </w:r>
          </w:p>
        </w:tc>
        <w:tc>
          <w:tcPr>
            <w:tcW w:type="dxa" w:w="419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末端坐标（内部坐标系，原点在肩关节），是派生量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struct pos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（全局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Pos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SER ser; REC rec;</w:t>
            </w:r>
          </w:p>
        </w:tc>
        <w:tc>
          <w:tcPr>
            <w:tcW w:type="dxa" w:w="419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当前姿态；ser 为准，rec 由正解保持同步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struct arm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arm1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L1=20、L2=20、armheight=0</w:t>
            </w:r>
          </w:p>
        </w:tc>
        <w:tc>
          <w:tcPr>
            <w:tcW w:type="dxa" w:w="419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连杆长度与肩高（单位与坐标一致）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struct rangeLimit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limit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minX/maxX/minY/maxY/minZ/maxZ</w:t>
            </w:r>
          </w:p>
        </w:tc>
        <w:tc>
          <w:tcPr>
            <w:tcW w:type="dxa" w:w="419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末端坐标的粗边界（工作空间）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struct servoLimitCfg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servoLimit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b/r/c/f 各自 min/max</w:t>
            </w:r>
          </w:p>
        </w:tc>
        <w:tc>
          <w:tcPr>
            <w:tcW w:type="dxa" w:w="419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关节角行程，最终防线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struct speedCfg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speed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stepSize / minDelayMs / fullDelayMs</w:t>
            </w:r>
          </w:p>
        </w:tc>
        <w:tc>
          <w:tcPr>
            <w:tcW w:type="dxa" w:w="419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全局调速：每格角度、最快间隔、最慢间隔</w:t>
            </w:r>
          </w:p>
        </w:tc>
      </w:tr>
    </w:tbl>
    <w:p>
      <w:pPr>
        <w:spacing w:after="40" w:before="0" w:line="310" w:lineRule="exact"/>
      </w:pP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2.1.2 两级边界：为什么需要两套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只有一套关节限位是不够的：关节在行程内，末端完全可能跑到桌子底下或伸出工作空间。只有一套坐标边界也不够：坐标合法，反解出来的关节角可能已经顶到机械限位。所以固件用两套、分工明确：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Consolas" w:hAnsi="Consolas" w:eastAsia="Consolas"/>
          <w:b/>
          <w:i w:val="0"/>
          <w:sz w:val="20"/>
        </w:rPr>
        <w:t>servoLimit</w:t>
      </w:r>
      <w:r>
        <w:rPr>
          <w:rFonts w:ascii="宋体" w:hAnsi="宋体" w:eastAsia="宋体"/>
          <w:b/>
          <w:i w:val="0"/>
          <w:sz w:val="21"/>
        </w:rPr>
        <w:t>（关节行程，细边界、最终防线）</w:t>
      </w:r>
      <w:r>
        <w:rPr>
          <w:rFonts w:ascii="宋体" w:hAnsi="宋体" w:eastAsia="宋体"/>
          <w:b w:val="0"/>
          <w:i w:val="0"/>
          <w:sz w:val="21"/>
        </w:rPr>
        <w:t xml:space="preserve">：b、r、c 各 0~180°，夹爪 f 为 60~150°。任何写入 </w:t>
      </w:r>
      <w:r>
        <w:rPr>
          <w:rFonts w:ascii="Consolas" w:hAnsi="Consolas" w:eastAsia="Consolas"/>
          <w:b w:val="0"/>
          <w:i w:val="0"/>
          <w:sz w:val="20"/>
        </w:rPr>
        <w:t>Pos.ser</w:t>
      </w:r>
      <w:r>
        <w:rPr>
          <w:rFonts w:ascii="宋体" w:hAnsi="宋体" w:eastAsia="宋体"/>
          <w:b w:val="0"/>
          <w:i w:val="0"/>
          <w:sz w:val="21"/>
        </w:rPr>
        <w:t xml:space="preserve"> 的路径都会先把角度夹到行程内（CLAMP 模式）或直接拒绝（REJECT 模式）。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Consolas" w:hAnsi="Consolas" w:eastAsia="Consolas"/>
          <w:b/>
          <w:i w:val="0"/>
          <w:sz w:val="20"/>
        </w:rPr>
        <w:t>limit</w:t>
      </w:r>
      <w:r>
        <w:rPr>
          <w:rFonts w:ascii="宋体" w:hAnsi="宋体" w:eastAsia="宋体"/>
          <w:b/>
          <w:i w:val="0"/>
          <w:sz w:val="21"/>
        </w:rPr>
        <w:t>（末端坐标，粗边界、挡得快）</w:t>
      </w:r>
      <w:r>
        <w:rPr>
          <w:rFonts w:ascii="宋体" w:hAnsi="宋体" w:eastAsia="宋体"/>
          <w:b w:val="0"/>
          <w:i w:val="0"/>
          <w:sz w:val="21"/>
        </w:rPr>
        <w:t>：当前配置 x ∈ [−40,40]、y ∈ [−40,40]、z ∈ [−20,40]，与“关节行程算出来的真实可达包络”</w:t>
      </w:r>
      <w:r>
        <w:rPr>
          <w:rFonts w:ascii="宋体" w:hAnsi="宋体" w:eastAsia="宋体"/>
          <w:b/>
          <w:i w:val="0"/>
          <w:sz w:val="21"/>
        </w:rPr>
        <w:t>完全一致、余量 0</w:t>
      </w:r>
      <w:r>
        <w:rPr>
          <w:rFonts w:ascii="宋体" w:hAnsi="宋体" w:eastAsia="宋体"/>
          <w:b w:val="0"/>
          <w:i w:val="0"/>
          <w:sz w:val="21"/>
        </w:rPr>
        <w:t>（由自检脚本穷举验证）。它的作用是让明显越界的请求在解算之前就被挡掉。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两个细节值得一提。</w:t>
      </w:r>
      <w:r>
        <w:rPr>
          <w:rFonts w:ascii="宋体" w:hAnsi="宋体" w:eastAsia="宋体"/>
          <w:b/>
          <w:i w:val="0"/>
          <w:sz w:val="21"/>
        </w:rPr>
        <w:t>其一</w:t>
      </w:r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sz w:val="20"/>
        </w:rPr>
        <w:t>limit</w:t>
      </w:r>
      <w:r>
        <w:rPr>
          <w:rFonts w:ascii="宋体" w:hAnsi="宋体" w:eastAsia="宋体"/>
          <w:b w:val="0"/>
          <w:i w:val="0"/>
          <w:sz w:val="21"/>
        </w:rPr>
        <w:t xml:space="preserve"> 的配置本身会被检查：</w:t>
      </w:r>
      <w:r>
        <w:rPr>
          <w:rFonts w:ascii="Consolas" w:hAnsi="Consolas" w:eastAsia="Consolas"/>
          <w:b w:val="0"/>
          <w:i w:val="0"/>
          <w:sz w:val="20"/>
        </w:rPr>
        <w:t>rangeClampConfig()</w:t>
      </w:r>
      <w:r>
        <w:rPr>
          <w:rFonts w:ascii="宋体" w:hAnsi="宋体" w:eastAsia="宋体"/>
          <w:b w:val="0"/>
          <w:i w:val="0"/>
          <w:sz w:val="21"/>
        </w:rPr>
        <w:t xml:space="preserve"> 对每一轴做排序，把“min 写成比 max 大”的配置就地改正并统计条数——避免因为一个写反的数字把整台机器锁死。</w:t>
      </w:r>
      <w:r>
        <w:rPr>
          <w:rFonts w:ascii="宋体" w:hAnsi="宋体" w:eastAsia="宋体"/>
          <w:b/>
          <w:i w:val="0"/>
          <w:sz w:val="21"/>
        </w:rPr>
        <w:t>其二</w:t>
      </w:r>
      <w:r>
        <w:rPr>
          <w:rFonts w:ascii="宋体" w:hAnsi="宋体" w:eastAsia="宋体"/>
          <w:b w:val="0"/>
          <w:i w:val="0"/>
          <w:sz w:val="21"/>
        </w:rPr>
        <w:t>，越界并不是“报错”，而是“这个方向到头了”：摇杆推到头时表现为停住，而不是弹错误。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2.1.3 正运动学与逆运动学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正解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recFromServo()</w:t>
      </w:r>
      <w:r>
        <w:rPr>
          <w:rFonts w:ascii="宋体" w:hAnsi="宋体" w:eastAsia="宋体"/>
          <w:b w:val="0"/>
          <w:i w:val="0"/>
          <w:sz w:val="21"/>
        </w:rPr>
        <w:t>）：把末端从角度算成坐标。平面内两条连杆首尾相接，</w:t>
      </w:r>
      <w:r>
        <w:rPr>
          <w:rFonts w:ascii="Consolas" w:hAnsi="Consolas" w:eastAsia="Consolas"/>
          <w:b w:val="0"/>
          <w:i w:val="0"/>
          <w:sz w:val="20"/>
        </w:rPr>
        <w:t>x_planar = L1·cos α + L2·cos β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z = L1·sin α + L2·sin β + armheight</w:t>
      </w:r>
      <w:r>
        <w:rPr>
          <w:rFonts w:ascii="宋体" w:hAnsi="宋体" w:eastAsia="宋体"/>
          <w:b w:val="0"/>
          <w:i w:val="0"/>
          <w:sz w:val="21"/>
        </w:rPr>
        <w:t xml:space="preserve">，其中 </w:t>
      </w:r>
      <w:r>
        <w:rPr>
          <w:rFonts w:ascii="Consolas" w:hAnsi="Consolas" w:eastAsia="Consolas"/>
          <w:b w:val="0"/>
          <w:i w:val="0"/>
          <w:sz w:val="20"/>
        </w:rPr>
        <w:t>α = r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β = r − c</w:t>
      </w:r>
      <w:r>
        <w:rPr>
          <w:rFonts w:ascii="宋体" w:hAnsi="宋体" w:eastAsia="宋体"/>
          <w:b w:val="0"/>
          <w:i w:val="0"/>
          <w:sz w:val="21"/>
        </w:rPr>
        <w:t xml:space="preserve">；再绕竖直轴旋转 </w:t>
      </w:r>
      <w:r>
        <w:rPr>
          <w:rFonts w:ascii="Consolas" w:hAnsi="Consolas" w:eastAsia="Consolas"/>
          <w:b w:val="0"/>
          <w:i w:val="0"/>
          <w:sz w:val="20"/>
        </w:rPr>
        <w:t>θ = 90° − b</w:t>
      </w:r>
      <w:r>
        <w:rPr>
          <w:rFonts w:ascii="宋体" w:hAnsi="宋体" w:eastAsia="宋体"/>
          <w:b w:val="0"/>
          <w:i w:val="0"/>
          <w:sz w:val="21"/>
        </w:rPr>
        <w:t xml:space="preserve"> 得到 </w:t>
      </w:r>
      <w:r>
        <w:rPr>
          <w:rFonts w:ascii="Consolas" w:hAnsi="Consolas" w:eastAsia="Consolas"/>
          <w:b w:val="0"/>
          <w:i w:val="0"/>
          <w:sz w:val="20"/>
        </w:rPr>
        <w:t>x = x_planar·cos θ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y = x_planar·sin θ</w:t>
      </w:r>
      <w:r>
        <w:rPr>
          <w:rFonts w:ascii="宋体" w:hAnsi="宋体" w:eastAsia="宋体"/>
          <w:b w:val="0"/>
          <w:i w:val="0"/>
          <w:sz w:val="21"/>
        </w:rPr>
        <w:t xml:space="preserve">。注意 </w:t>
      </w:r>
      <w:r>
        <w:rPr>
          <w:rFonts w:ascii="Consolas" w:hAnsi="Consolas" w:eastAsia="Consolas"/>
          <w:b w:val="0"/>
          <w:i w:val="0"/>
          <w:sz w:val="20"/>
        </w:rPr>
        <w:t>angle4</w:t>
      </w:r>
      <w:r>
        <w:rPr>
          <w:rFonts w:ascii="宋体" w:hAnsi="宋体" w:eastAsia="宋体"/>
          <w:b w:val="0"/>
          <w:i w:val="0"/>
          <w:sz w:val="21"/>
        </w:rPr>
        <w:t>（夹爪）不参与——它不影响“铅笔尖/夹爪中心”这个被控点，只影响开合。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逆解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getAngleEx()</w:t>
      </w:r>
      <w:r>
        <w:rPr>
          <w:rFonts w:ascii="宋体" w:hAnsi="宋体" w:eastAsia="宋体"/>
          <w:b w:val="0"/>
          <w:i w:val="0"/>
          <w:sz w:val="21"/>
        </w:rPr>
        <w:t>）：给定坐标求四个角。基座角是唯一确定的：</w:t>
      </w:r>
      <w:r>
        <w:rPr>
          <w:rFonts w:ascii="Consolas" w:hAnsi="Consolas" w:eastAsia="Consolas"/>
          <w:b w:val="0"/>
          <w:i w:val="0"/>
          <w:sz w:val="20"/>
        </w:rPr>
        <w:t>b = 90° − atan2(y, x)</w:t>
      </w:r>
      <w:r>
        <w:rPr>
          <w:rFonts w:ascii="宋体" w:hAnsi="宋体" w:eastAsia="宋体"/>
          <w:b w:val="0"/>
          <w:i w:val="0"/>
          <w:sz w:val="21"/>
        </w:rPr>
        <w:t xml:space="preserve">；平面内两连杆问题有两个解（肘上/肘下），再加上“基座是否反折 180°”的可能，固件枚举 </w:t>
      </w:r>
      <w:r>
        <w:rPr>
          <w:rFonts w:ascii="宋体" w:hAnsi="宋体" w:eastAsia="宋体"/>
          <w:b/>
          <w:i w:val="0"/>
          <w:sz w:val="21"/>
        </w:rPr>
        <w:t>4 个候选分支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c = ±acos((R² − L1² − L2²)/(2·L1·L2))</w:t>
      </w:r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sz w:val="20"/>
        </w:rPr>
        <w:t>α = atan2(z − armheight, ρ) + atan2(L2·sin c, L1 + L2·cos c)</w:t>
      </w:r>
      <w:r>
        <w:rPr>
          <w:rFonts w:ascii="宋体" w:hAnsi="宋体" w:eastAsia="宋体"/>
          <w:b w:val="0"/>
          <w:i w:val="0"/>
          <w:sz w:val="21"/>
        </w:rPr>
        <w:t>，其中反折分支把平面坐标取负。每个候选用正解回代算残差，取残差最小者；</w:t>
      </w:r>
      <w:r>
        <w:rPr>
          <w:rFonts w:ascii="宋体" w:hAnsi="宋体" w:eastAsia="宋体"/>
          <w:b/>
          <w:i w:val="0"/>
          <w:sz w:val="21"/>
        </w:rPr>
        <w:t>残差大于 0.05 就整组丢弃，返回失败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为什么必须枚举反折分支</w:t>
      </w:r>
      <w:r>
        <w:rPr>
          <w:rFonts w:ascii="宋体" w:hAnsi="宋体" w:eastAsia="宋体"/>
          <w:b w:val="0"/>
          <w:i w:val="0"/>
          <w:sz w:val="21"/>
        </w:rPr>
        <w:t>：臂长 20+20，如果只考虑“朝前的解”，基座旋转超过 90° 之后的一整片区域会突然无解或跳到别扭姿态。枚举反折分支后，机械臂可以在左右两侧都保持自然姿态，这也是取放位置表能同时用到 x 正负两侧的原因。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2.1.4 角度规范化与容差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Consolas" w:hAnsi="Consolas" w:eastAsia="Consolas"/>
          <w:b w:val="0"/>
          <w:i w:val="0"/>
          <w:sz w:val="20"/>
        </w:rPr>
        <w:t>normRevAngle()</w:t>
      </w:r>
      <w:r>
        <w:rPr>
          <w:rFonts w:ascii="宋体" w:hAnsi="宋体" w:eastAsia="宋体"/>
          <w:b w:val="0"/>
          <w:i w:val="0"/>
          <w:sz w:val="21"/>
        </w:rPr>
        <w:t xml:space="preserve">：把角度规整到 [0°, 360°)，把“360 减去一个极小量”归零。没有这一步，反解在奇异点附近会产出 </w:t>
      </w:r>
      <w:r>
        <w:rPr>
          <w:rFonts w:ascii="Consolas" w:hAnsi="Consolas" w:eastAsia="Consolas"/>
          <w:b w:val="0"/>
          <w:i w:val="0"/>
          <w:sz w:val="20"/>
        </w:rPr>
        <w:t>359.9999°</w:t>
      </w:r>
      <w:r>
        <w:rPr>
          <w:rFonts w:ascii="宋体" w:hAnsi="宋体" w:eastAsia="宋体"/>
          <w:b w:val="0"/>
          <w:i w:val="0"/>
          <w:sz w:val="21"/>
        </w:rPr>
        <w:t xml:space="preserve"> 这类角，被限位判为越界而误拒一个本来合法的姿态。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Consolas" w:hAnsi="Consolas" w:eastAsia="Consolas"/>
          <w:b w:val="0"/>
          <w:i w:val="0"/>
          <w:sz w:val="20"/>
        </w:rPr>
        <w:t>ANGLE_EPS = 1e-6</w:t>
      </w:r>
      <w:r>
        <w:rPr>
          <w:rFonts w:ascii="宋体" w:hAnsi="宋体" w:eastAsia="宋体"/>
          <w:b w:val="0"/>
          <w:i w:val="0"/>
          <w:sz w:val="21"/>
        </w:rPr>
        <w:t xml:space="preserve">：角度比较的容差，专治 </w:t>
      </w:r>
      <w:r>
        <w:rPr>
          <w:rFonts w:ascii="Consolas" w:hAnsi="Consolas" w:eastAsia="Consolas"/>
          <w:b w:val="0"/>
          <w:i w:val="0"/>
          <w:sz w:val="20"/>
        </w:rPr>
        <w:t>−1e-15</w:t>
      </w:r>
      <w:r>
        <w:rPr>
          <w:rFonts w:ascii="宋体" w:hAnsi="宋体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sz w:val="20"/>
        </w:rPr>
        <w:t>−0.0</w:t>
      </w:r>
      <w:r>
        <w:rPr>
          <w:rFonts w:ascii="宋体" w:hAnsi="宋体" w:eastAsia="宋体"/>
          <w:b w:val="0"/>
          <w:i w:val="0"/>
          <w:sz w:val="21"/>
        </w:rPr>
        <w:t xml:space="preserve"> 这类浮点残渣。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Consolas" w:hAnsi="Consolas" w:eastAsia="Consolas"/>
          <w:b w:val="0"/>
          <w:i w:val="0"/>
          <w:sz w:val="20"/>
        </w:rPr>
        <w:t>RANGE_EPS = 1e-9</w:t>
      </w:r>
      <w:r>
        <w:rPr>
          <w:rFonts w:ascii="宋体" w:hAnsi="宋体" w:eastAsia="宋体"/>
          <w:b w:val="0"/>
          <w:i w:val="0"/>
          <w:sz w:val="21"/>
        </w:rPr>
        <w:t>：坐标“贴边界”判定容差，让“恰好等于边界”的点被视为可达（否则 40.0000000001 与 40 会得到不同结论）。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2.1.5 标定与自检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正解的正确性用两个已知位形自检：</w:t>
      </w:r>
      <w:r>
        <w:rPr>
          <w:rFonts w:ascii="Consolas" w:hAnsi="Consolas" w:eastAsia="Consolas"/>
          <w:b w:val="0"/>
          <w:i w:val="0"/>
          <w:sz w:val="20"/>
        </w:rPr>
        <w:t>(r,c) = (90,90)</w:t>
      </w:r>
      <w:r>
        <w:rPr>
          <w:rFonts w:ascii="宋体" w:hAnsi="宋体" w:eastAsia="宋体"/>
          <w:b w:val="0"/>
          <w:i w:val="0"/>
          <w:sz w:val="21"/>
        </w:rPr>
        <w:t xml:space="preserve"> 时末端应为 </w:t>
      </w:r>
      <w:r>
        <w:rPr>
          <w:rFonts w:ascii="Consolas" w:hAnsi="Consolas" w:eastAsia="Consolas"/>
          <w:b w:val="0"/>
          <w:i w:val="0"/>
          <w:sz w:val="20"/>
        </w:rPr>
        <w:t>(20.00, 20.00)</w:t>
      </w:r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sz w:val="20"/>
        </w:rPr>
        <w:t>(r,c) = (90,105)</w:t>
      </w:r>
      <w:r>
        <w:rPr>
          <w:rFonts w:ascii="宋体" w:hAnsi="宋体" w:eastAsia="宋体"/>
          <w:b w:val="0"/>
          <w:i w:val="0"/>
          <w:sz w:val="21"/>
        </w:rPr>
        <w:t xml:space="preserve"> 时末端应为 </w:t>
      </w:r>
      <w:r>
        <w:rPr>
          <w:rFonts w:ascii="Consolas" w:hAnsi="Consolas" w:eastAsia="Consolas"/>
          <w:b w:val="0"/>
          <w:i w:val="0"/>
          <w:sz w:val="20"/>
        </w:rPr>
        <w:t>(19.32, 14.82)</w:t>
      </w:r>
      <w:r>
        <w:rPr>
          <w:rFonts w:ascii="宋体" w:hAnsi="宋体" w:eastAsia="宋体"/>
          <w:b w:val="0"/>
          <w:i w:val="0"/>
          <w:sz w:val="21"/>
        </w:rPr>
        <w:t>（下臂角增大，末端往前同时往下）。自检脚本还做了 20 万组“随机关节角 → 正解 → 反解 → 正解”的往返验证：</w:t>
      </w:r>
      <w:r>
        <w:rPr>
          <w:rFonts w:ascii="宋体" w:hAnsi="宋体" w:eastAsia="宋体"/>
          <w:b/>
          <w:i w:val="0"/>
          <w:sz w:val="21"/>
        </w:rPr>
        <w:t>0 组失败，最大位置误差 2.266e-10</w:t>
      </w:r>
      <w:r>
        <w:rPr>
          <w:rFonts w:ascii="宋体" w:hAnsi="宋体" w:eastAsia="宋体"/>
          <w:b w:val="0"/>
          <w:i w:val="0"/>
          <w:sz w:val="21"/>
        </w:rPr>
        <w:t>（双精度下的数值噪声）。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另有 </w:t>
      </w:r>
      <w:r>
        <w:rPr>
          <w:rFonts w:ascii="Consolas" w:hAnsi="Consolas" w:eastAsia="Consolas"/>
          <w:b w:val="0"/>
          <w:i w:val="0"/>
          <w:sz w:val="20"/>
        </w:rPr>
        <w:t>servoSelfCheck()</w:t>
      </w:r>
      <w:r>
        <w:rPr>
          <w:rFonts w:ascii="宋体" w:hAnsi="宋体" w:eastAsia="宋体"/>
          <w:b w:val="0"/>
          <w:i w:val="0"/>
          <w:sz w:val="21"/>
        </w:rPr>
        <w:t>：检查四个关节的 min ≤ max 且都落在 0~180 内，把不合法项就地修正并返回修正条数；</w:t>
      </w:r>
      <w:r>
        <w:rPr>
          <w:rFonts w:ascii="Consolas" w:hAnsi="Consolas" w:eastAsia="Consolas"/>
          <w:b w:val="0"/>
          <w:i w:val="0"/>
          <w:sz w:val="20"/>
        </w:rPr>
        <w:t>posInit()</w:t>
      </w:r>
      <w:r>
        <w:rPr>
          <w:rFonts w:ascii="宋体" w:hAnsi="宋体" w:eastAsia="宋体"/>
          <w:b w:val="0"/>
          <w:i w:val="0"/>
          <w:sz w:val="21"/>
        </w:rPr>
        <w:t xml:space="preserve"> 在启动时把姿态复位到一个工作空间内的安全点。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代码位置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constant_and_positions.h:1-244</w:t>
      </w:r>
      <w:r>
        <w:rPr>
          <w:rFonts w:ascii="宋体" w:hAnsi="宋体" w:eastAsia="宋体"/>
          <w:b w:val="0"/>
          <w:i w:val="0"/>
          <w:sz w:val="21"/>
        </w:rPr>
        <w:t>（常量/结构/接口）、</w:t>
      </w:r>
      <w:r>
        <w:rPr>
          <w:rFonts w:ascii="Consolas" w:hAnsi="Consolas" w:eastAsia="Consolas"/>
          <w:b w:val="0"/>
          <w:i w:val="0"/>
          <w:sz w:val="20"/>
        </w:rPr>
        <w:t>constant_and_positions.cpp:37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arm1</w:t>
      </w:r>
      <w:r>
        <w:rPr>
          <w:rFonts w:ascii="宋体" w:hAnsi="宋体" w:eastAsia="宋体"/>
          <w:b w:val="0"/>
          <w:i w:val="0"/>
          <w:sz w:val="21"/>
        </w:rPr>
        <w:t xml:space="preserve"> 初值）、</w:t>
      </w:r>
      <w:r>
        <w:rPr>
          <w:rFonts w:ascii="Consolas" w:hAnsi="Consolas" w:eastAsia="Consolas"/>
          <w:b w:val="0"/>
          <w:i w:val="0"/>
          <w:sz w:val="20"/>
        </w:rPr>
        <w:t>:349-371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isReachable</w:t>
      </w:r>
      <w:r>
        <w:rPr>
          <w:rFonts w:ascii="宋体" w:hAnsi="宋体" w:eastAsia="宋体"/>
          <w:b w:val="0"/>
          <w:i w:val="0"/>
          <w:sz w:val="21"/>
        </w:rPr>
        <w:t>）、</w:t>
      </w:r>
      <w:r>
        <w:rPr>
          <w:rFonts w:ascii="Consolas" w:hAnsi="Consolas" w:eastAsia="Consolas"/>
          <w:b w:val="0"/>
          <w:i w:val="0"/>
          <w:sz w:val="20"/>
        </w:rPr>
        <w:t>:395-401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fkPlanar</w:t>
      </w:r>
      <w:r>
        <w:rPr>
          <w:rFonts w:ascii="宋体" w:hAnsi="宋体" w:eastAsia="宋体"/>
          <w:b w:val="0"/>
          <w:i w:val="0"/>
          <w:sz w:val="21"/>
        </w:rPr>
        <w:t>）、</w:t>
      </w:r>
      <w:r>
        <w:rPr>
          <w:rFonts w:ascii="Consolas" w:hAnsi="Consolas" w:eastAsia="Consolas"/>
          <w:b w:val="0"/>
          <w:i w:val="0"/>
          <w:sz w:val="20"/>
        </w:rPr>
        <w:t>:403-428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recFromServo</w:t>
      </w:r>
      <w:r>
        <w:rPr>
          <w:rFonts w:ascii="宋体" w:hAnsi="宋体" w:eastAsia="宋体"/>
          <w:b w:val="0"/>
          <w:i w:val="0"/>
          <w:sz w:val="21"/>
        </w:rPr>
        <w:t>）、</w:t>
      </w:r>
      <w:r>
        <w:rPr>
          <w:rFonts w:ascii="Consolas" w:hAnsi="Consolas" w:eastAsia="Consolas"/>
          <w:b w:val="0"/>
          <w:i w:val="0"/>
          <w:sz w:val="20"/>
        </w:rPr>
        <w:t>:514-524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ikBranch</w:t>
      </w:r>
      <w:r>
        <w:rPr>
          <w:rFonts w:ascii="宋体" w:hAnsi="宋体" w:eastAsia="宋体"/>
          <w:b w:val="0"/>
          <w:i w:val="0"/>
          <w:sz w:val="21"/>
        </w:rPr>
        <w:t xml:space="preserve"> 分支枚举与残差）、</w:t>
      </w:r>
      <w:r>
        <w:rPr>
          <w:rFonts w:ascii="Consolas" w:hAnsi="Consolas" w:eastAsia="Consolas"/>
          <w:b w:val="0"/>
          <w:i w:val="0"/>
          <w:sz w:val="20"/>
        </w:rPr>
        <w:t>:533-538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normRevAngle</w:t>
      </w:r>
      <w:r>
        <w:rPr>
          <w:rFonts w:ascii="宋体" w:hAnsi="宋体" w:eastAsia="宋体"/>
          <w:b w:val="0"/>
          <w:i w:val="0"/>
          <w:sz w:val="21"/>
        </w:rPr>
        <w:t>）、</w:t>
      </w:r>
      <w:r>
        <w:rPr>
          <w:rFonts w:ascii="Consolas" w:hAnsi="Consolas" w:eastAsia="Consolas"/>
          <w:b w:val="0"/>
          <w:i w:val="0"/>
          <w:sz w:val="20"/>
        </w:rPr>
        <w:t>:540+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getAngleEx</w:t>
      </w:r>
      <w:r>
        <w:rPr>
          <w:rFonts w:ascii="宋体" w:hAnsi="宋体" w:eastAsia="宋体"/>
          <w:b w:val="0"/>
          <w:i w:val="0"/>
          <w:sz w:val="21"/>
        </w:rPr>
        <w:t>）。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2.2 舵机驱动 servo_drive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2.2.1 为什么要自己写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Arduino 的 Servo 库是全平台通用实现，为“任意通道数、任意引脚、运行期 attach/detach、读回角度、多定时器实例”付出代价；本工程只用其中极小一部分（固定 4 路、固定引脚、只写 0~180°、不 detach、不读回）。在 ATmega328P 上实测占用：Timer1 中断向量 376 B + </w:t>
      </w:r>
      <w:r>
        <w:rPr>
          <w:rFonts w:ascii="Consolas" w:hAnsi="Consolas" w:eastAsia="Consolas"/>
          <w:b w:val="0"/>
          <w:i w:val="0"/>
          <w:sz w:val="20"/>
        </w:rPr>
        <w:t>Servo::write</w:t>
      </w:r>
      <w:r>
        <w:rPr>
          <w:rFonts w:ascii="宋体" w:hAnsi="宋体" w:eastAsia="宋体"/>
          <w:b w:val="0"/>
          <w:i w:val="0"/>
          <w:sz w:val="21"/>
        </w:rPr>
        <w:t xml:space="preserve"> 248 B + </w:t>
      </w:r>
      <w:r>
        <w:rPr>
          <w:rFonts w:ascii="Consolas" w:hAnsi="Consolas" w:eastAsia="Consolas"/>
          <w:b w:val="0"/>
          <w:i w:val="0"/>
          <w:sz w:val="20"/>
        </w:rPr>
        <w:t>Servo::attach</w:t>
      </w:r>
      <w:r>
        <w:rPr>
          <w:rFonts w:ascii="宋体" w:hAnsi="宋体" w:eastAsia="宋体"/>
          <w:b w:val="0"/>
          <w:i w:val="0"/>
          <w:sz w:val="21"/>
        </w:rPr>
        <w:t xml:space="preserve"> 240 B + </w:t>
      </w:r>
      <w:r>
        <w:rPr>
          <w:rFonts w:ascii="Consolas" w:hAnsi="Consolas" w:eastAsia="Consolas"/>
          <w:b w:val="0"/>
          <w:i w:val="0"/>
          <w:sz w:val="20"/>
        </w:rPr>
        <w:t>turnOffPWM</w:t>
      </w:r>
      <w:r>
        <w:rPr>
          <w:rFonts w:ascii="宋体" w:hAnsi="宋体" w:eastAsia="宋体"/>
          <w:b w:val="0"/>
          <w:i w:val="0"/>
          <w:sz w:val="21"/>
        </w:rPr>
        <w:t xml:space="preserve"> 82 B + Servo 全局数组静态构造 40 B ≈ </w:t>
      </w:r>
      <w:r>
        <w:rPr>
          <w:rFonts w:ascii="宋体" w:hAnsi="宋体" w:eastAsia="宋体"/>
          <w:b/>
          <w:i w:val="0"/>
          <w:sz w:val="21"/>
        </w:rPr>
        <w:t>986 B</w:t>
      </w:r>
      <w:r>
        <w:rPr>
          <w:rFonts w:ascii="宋体" w:hAnsi="宋体" w:eastAsia="宋体"/>
          <w:b w:val="0"/>
          <w:i w:val="0"/>
          <w:sz w:val="21"/>
        </w:rPr>
        <w:t>；自研实现约 300 B，</w:t>
      </w:r>
      <w:r>
        <w:rPr>
          <w:rFonts w:ascii="宋体" w:hAnsi="宋体" w:eastAsia="宋体"/>
          <w:b/>
          <w:i w:val="0"/>
          <w:sz w:val="21"/>
        </w:rPr>
        <w:t>净省约 650 B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2.2.2 行为必须逐位一致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换驱动的前提是“不动机械行为”。旧代码走 </w:t>
      </w:r>
      <w:r>
        <w:rPr>
          <w:rFonts w:ascii="Consolas" w:hAnsi="Consolas" w:eastAsia="Consolas"/>
          <w:b w:val="0"/>
          <w:i w:val="0"/>
          <w:sz w:val="20"/>
        </w:rPr>
        <w:t>servos[i].write((int)angle)</w:t>
      </w:r>
      <w:r>
        <w:rPr>
          <w:rFonts w:ascii="宋体" w:hAnsi="宋体" w:eastAsia="宋体"/>
          <w:b w:val="0"/>
          <w:i w:val="0"/>
          <w:sz w:val="21"/>
        </w:rPr>
        <w:t xml:space="preserve">，实际链路是：角度夹到 0~180 → </w:t>
      </w:r>
      <w:r>
        <w:rPr>
          <w:rFonts w:ascii="Consolas" w:hAnsi="Consolas" w:eastAsia="Consolas"/>
          <w:b w:val="0"/>
          <w:i w:val="0"/>
          <w:sz w:val="20"/>
        </w:rPr>
        <w:t>map(angle, 0, 180, 544, 2400)</w:t>
      </w:r>
      <w:r>
        <w:rPr>
          <w:rFonts w:ascii="宋体" w:hAnsi="宋体" w:eastAsia="宋体"/>
          <w:b w:val="0"/>
          <w:i w:val="0"/>
          <w:sz w:val="21"/>
        </w:rPr>
        <w:t xml:space="preserve"> = </w:t>
      </w:r>
      <w:r>
        <w:rPr>
          <w:rFonts w:ascii="Consolas" w:hAnsi="Consolas" w:eastAsia="Consolas"/>
          <w:b w:val="0"/>
          <w:i w:val="0"/>
          <w:sz w:val="20"/>
        </w:rPr>
        <w:t>angle×1856/180 + 544</w:t>
      </w:r>
      <w:r>
        <w:rPr>
          <w:rFonts w:ascii="宋体" w:hAnsi="宋体" w:eastAsia="宋体"/>
          <w:b w:val="0"/>
          <w:i w:val="0"/>
          <w:sz w:val="21"/>
        </w:rPr>
        <w:t xml:space="preserve">（32 位长整型运算）→ 脉宽再夹到 [544,2400] → 减去 </w:t>
      </w:r>
      <w:r>
        <w:rPr>
          <w:rFonts w:ascii="Consolas" w:hAnsi="Consolas" w:eastAsia="Consolas"/>
          <w:b w:val="0"/>
          <w:i w:val="0"/>
          <w:sz w:val="20"/>
        </w:rPr>
        <w:t>TRIM_DURATION</w:t>
      </w:r>
      <w:r>
        <w:rPr>
          <w:rFonts w:ascii="宋体" w:hAnsi="宋体" w:eastAsia="宋体"/>
          <w:b w:val="0"/>
          <w:i w:val="0"/>
          <w:sz w:val="21"/>
        </w:rPr>
        <w:t xml:space="preserve">(2 µs) → </w:t>
      </w:r>
      <w:r>
        <w:rPr>
          <w:rFonts w:ascii="Consolas" w:hAnsi="Consolas" w:eastAsia="Consolas"/>
          <w:b w:val="0"/>
          <w:i w:val="0"/>
          <w:sz w:val="20"/>
        </w:rPr>
        <w:t>usToTicks()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(16 MHz × µs)/8 = µs × 2</w:t>
      </w:r>
      <w:r>
        <w:rPr>
          <w:rFonts w:ascii="宋体" w:hAnsi="宋体" w:eastAsia="宋体"/>
          <w:b w:val="0"/>
          <w:i w:val="0"/>
          <w:sz w:val="21"/>
        </w:rPr>
        <w:t xml:space="preserve">。所以最终写入 Timer1 的比较值 = </w:t>
      </w:r>
      <w:r>
        <w:rPr>
          <w:rFonts w:ascii="Consolas" w:hAnsi="Consolas" w:eastAsia="Consolas"/>
          <w:b w:val="0"/>
          <w:i w:val="0"/>
          <w:sz w:val="20"/>
        </w:rPr>
        <w:t>((脉宽µs − 2) × 2)</w:t>
      </w:r>
      <w:r>
        <w:rPr>
          <w:rFonts w:ascii="宋体" w:hAnsi="宋体" w:eastAsia="宋体"/>
          <w:b w:val="0"/>
          <w:i w:val="0"/>
          <w:sz w:val="21"/>
        </w:rPr>
        <w:t xml:space="preserve"> 个 tick，1 tick = 0.5 µs（预分频 8）。自研驱动的 </w:t>
      </w:r>
      <w:r>
        <w:rPr>
          <w:rFonts w:ascii="Consolas" w:hAnsi="Consolas" w:eastAsia="Consolas"/>
          <w:b w:val="0"/>
          <w:i w:val="0"/>
          <w:sz w:val="20"/>
        </w:rPr>
        <w:t>servoDriveTicksForDeg()</w:t>
      </w:r>
      <w:r>
        <w:rPr>
          <w:rFonts w:ascii="宋体" w:hAnsi="宋体" w:eastAsia="宋体"/>
          <w:b w:val="0"/>
          <w:i w:val="0"/>
          <w:sz w:val="21"/>
        </w:rPr>
        <w:t xml:space="preserve"> 逐位复刻这条链；因为 </w:t>
      </w:r>
      <w:r>
        <w:rPr>
          <w:rFonts w:ascii="Consolas" w:hAnsi="Consolas" w:eastAsia="Consolas"/>
          <w:b w:val="0"/>
          <w:i w:val="0"/>
          <w:sz w:val="20"/>
        </w:rPr>
        <w:t>servoLimit</w:t>
      </w:r>
      <w:r>
        <w:rPr>
          <w:rFonts w:ascii="宋体" w:hAnsi="宋体" w:eastAsia="宋体"/>
          <w:b w:val="0"/>
          <w:i w:val="0"/>
          <w:sz w:val="21"/>
        </w:rPr>
        <w:t xml:space="preserve"> 保证角度恒在 0~180，Servo 库中“&gt;=544 当作微秒”的分支不会被走到，故不实现。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2.2.3 时序：20 ms 帧与一个真实的坑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每个 20 ms 帧内，按通道 0,1,2,3 顺序连续输出 4 个脉冲（脉冲之间不留空隙，与 Servo 库的 </w:t>
      </w:r>
      <w:r>
        <w:rPr>
          <w:rFonts w:ascii="Consolas" w:hAnsi="Consolas" w:eastAsia="Consolas"/>
          <w:b w:val="0"/>
          <w:i w:val="0"/>
          <w:sz w:val="20"/>
        </w:rPr>
        <w:t>handle_interrupts()</w:t>
      </w:r>
      <w:r>
        <w:rPr>
          <w:rFonts w:ascii="宋体" w:hAnsi="宋体" w:eastAsia="宋体"/>
          <w:b w:val="0"/>
          <w:i w:val="0"/>
          <w:sz w:val="21"/>
        </w:rPr>
        <w:t xml:space="preserve"> 一致），4 路发完后等待帧尾。Timer1 跑</w:t>
      </w:r>
      <w:r>
        <w:rPr>
          <w:rFonts w:ascii="宋体" w:hAnsi="宋体" w:eastAsia="宋体"/>
          <w:b/>
          <w:i w:val="0"/>
          <w:sz w:val="21"/>
        </w:rPr>
        <w:t>普通模式</w:t>
      </w:r>
      <w:r>
        <w:rPr>
          <w:rFonts w:ascii="宋体" w:hAnsi="宋体" w:eastAsia="宋体"/>
          <w:b w:val="0"/>
          <w:i w:val="0"/>
          <w:sz w:val="21"/>
        </w:rPr>
        <w:t>（比较匹配不清零计数器），所有比较值都是</w:t>
      </w:r>
      <w:r>
        <w:rPr>
          <w:rFonts w:ascii="宋体" w:hAnsi="宋体" w:eastAsia="宋体"/>
          <w:b/>
          <w:i w:val="0"/>
          <w:sz w:val="21"/>
        </w:rPr>
        <w:t>绝对计数</w:t>
      </w:r>
      <w:r>
        <w:rPr>
          <w:rFonts w:ascii="宋体" w:hAnsi="宋体" w:eastAsia="宋体"/>
          <w:b w:val="0"/>
          <w:i w:val="0"/>
          <w:sz w:val="21"/>
        </w:rPr>
        <w:t xml:space="preserve">：帧边界把 </w:t>
      </w:r>
      <w:r>
        <w:rPr>
          <w:rFonts w:ascii="Consolas" w:hAnsi="Consolas" w:eastAsia="Consolas"/>
          <w:b w:val="0"/>
          <w:i w:val="0"/>
          <w:sz w:val="20"/>
        </w:rPr>
        <w:t>TCNT1</w:t>
      </w:r>
      <w:r>
        <w:rPr>
          <w:rFonts w:ascii="宋体" w:hAnsi="宋体" w:eastAsia="宋体"/>
          <w:b w:val="0"/>
          <w:i w:val="0"/>
          <w:sz w:val="21"/>
        </w:rPr>
        <w:t xml:space="preserve"> 清零并在同一次中断里就拉起第 0 路，也就是说“帧边界 = 第 0 路脉冲上升沿”，帧长因此严格是 40000 tick = 20 ms。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这个设计绕过了一个真实的下溢 bug</w:t>
      </w:r>
      <w:r>
        <w:rPr>
          <w:rFonts w:ascii="宋体" w:hAnsi="宋体" w:eastAsia="宋体"/>
          <w:b w:val="0"/>
          <w:i w:val="0"/>
          <w:sz w:val="21"/>
        </w:rPr>
        <w:t>：帧尾的比较值必须在“4 路都发完”的那一次中断里就算好（等于绝对计数 40000）；如果等到帧尾中断里现算“还差多少”，中断入口读到的计数器已经越过 40000，uint16 减法下溢会把下一帧推到约 52.8 ms 之后——帧长变成 19 Hz 并且抖动，四个舵机会同时发出异响。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2.2.4 可测性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硬件相关代码只有 </w:t>
      </w:r>
      <w:r>
        <w:rPr>
          <w:rFonts w:ascii="Consolas" w:hAnsi="Consolas" w:eastAsia="Consolas"/>
          <w:b w:val="0"/>
          <w:i w:val="0"/>
          <w:sz w:val="20"/>
        </w:rPr>
        <w:t>servoDriveBegin()</w:t>
      </w:r>
      <w:r>
        <w:rPr>
          <w:rFonts w:ascii="宋体" w:hAnsi="宋体" w:eastAsia="宋体"/>
          <w:b w:val="0"/>
          <w:i w:val="0"/>
          <w:sz w:val="21"/>
        </w:rPr>
        <w:t xml:space="preserve"> 里的 5 行寄存器操作和一个中断壳子（用 </w:t>
      </w:r>
      <w:r>
        <w:rPr>
          <w:rFonts w:ascii="Consolas" w:hAnsi="Consolas" w:eastAsia="Consolas"/>
          <w:b w:val="0"/>
          <w:i w:val="0"/>
          <w:sz w:val="20"/>
        </w:rPr>
        <w:t>#if defined(__AVR__)</w:t>
      </w:r>
      <w:r>
        <w:rPr>
          <w:rFonts w:ascii="宋体" w:hAnsi="宋体" w:eastAsia="宋体"/>
          <w:b w:val="0"/>
          <w:i w:val="0"/>
          <w:sz w:val="21"/>
        </w:rPr>
        <w:t xml:space="preserve"> 隔开）；脉冲状态机 </w:t>
      </w:r>
      <w:r>
        <w:rPr>
          <w:rFonts w:ascii="Consolas" w:hAnsi="Consolas" w:eastAsia="Consolas"/>
          <w:b w:val="0"/>
          <w:i w:val="0"/>
          <w:sz w:val="20"/>
        </w:rPr>
        <w:t>servoDriveStep()</w:t>
      </w:r>
      <w:r>
        <w:rPr>
          <w:rFonts w:ascii="宋体" w:hAnsi="宋体" w:eastAsia="宋体"/>
          <w:b w:val="0"/>
          <w:i w:val="0"/>
          <w:sz w:val="21"/>
        </w:rPr>
        <w:t xml:space="preserve"> 是纯函数：给它“当前计数器值”，它决定本次事件拉高/拉低哪个引脚并返回下一次比较值。PC 端探针 </w:t>
      </w:r>
      <w:r>
        <w:rPr>
          <w:rFonts w:ascii="Consolas" w:hAnsi="Consolas" w:eastAsia="Consolas"/>
          <w:b w:val="0"/>
          <w:i w:val="0"/>
          <w:sz w:val="20"/>
        </w:rPr>
        <w:t>probe_servo_drive</w:t>
      </w:r>
      <w:r>
        <w:rPr>
          <w:rFonts w:ascii="宋体" w:hAnsi="宋体" w:eastAsia="宋体"/>
          <w:b w:val="0"/>
          <w:i w:val="0"/>
          <w:sz w:val="21"/>
        </w:rPr>
        <w:t xml:space="preserve"> 直接按 tick 步进这个状态机，用 mock 的 </w:t>
      </w:r>
      <w:r>
        <w:rPr>
          <w:rFonts w:ascii="Consolas" w:hAnsi="Consolas" w:eastAsia="Consolas"/>
          <w:b w:val="0"/>
          <w:i w:val="0"/>
          <w:sz w:val="20"/>
        </w:rPr>
        <w:t>digitalWrite</w:t>
      </w:r>
      <w:r>
        <w:rPr>
          <w:rFonts w:ascii="宋体" w:hAnsi="宋体" w:eastAsia="宋体"/>
          <w:b w:val="0"/>
          <w:i w:val="0"/>
          <w:sz w:val="21"/>
        </w:rPr>
        <w:t xml:space="preserve"> 记录，验证“引脚顺序 + 脉宽 + 帧长”。因此时序逻辑不是“只能上硬件才能验证”。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代码位置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servo_drive.h:1-75</w:t>
      </w:r>
      <w:r>
        <w:rPr>
          <w:rFonts w:ascii="宋体" w:hAnsi="宋体" w:eastAsia="宋体"/>
          <w:b w:val="0"/>
          <w:i w:val="0"/>
          <w:sz w:val="21"/>
        </w:rPr>
        <w:t>（含完整设计说明）、</w:t>
      </w:r>
      <w:r>
        <w:rPr>
          <w:rFonts w:ascii="Consolas" w:hAnsi="Consolas" w:eastAsia="Consolas"/>
          <w:b w:val="0"/>
          <w:i w:val="0"/>
          <w:sz w:val="20"/>
        </w:rPr>
        <w:t>servo_drive.cpp</w:t>
      </w:r>
      <w:r>
        <w:rPr>
          <w:rFonts w:ascii="宋体" w:hAnsi="宋体" w:eastAsia="宋体"/>
          <w:b w:val="0"/>
          <w:i w:val="0"/>
          <w:sz w:val="21"/>
        </w:rPr>
        <w:t>（129 行，硬件寄存器 + ISR 壳子 + 纯状态机）。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2.3 点位运动核心 move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2.3.1 两个入口，两种语义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move</w:t>
      </w:r>
      <w:r>
        <w:rPr>
          <w:rFonts w:ascii="Consolas" w:hAnsi="Consolas" w:eastAsia="Consolas"/>
          <w:b w:val="0"/>
          <w:i w:val="0"/>
          <w:sz w:val="19"/>
        </w:rPr>
        <w:t xml:space="preserve"> 提供全工程唯一的两条“让机械臂动起来”的路径：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Consolas" w:hAnsi="Consolas" w:eastAsia="Consolas"/>
          <w:b w:val="0"/>
          <w:i w:val="0"/>
          <w:sz w:val="20"/>
        </w:rPr>
        <w:t>int moveJointStep(int dir, double stepSize)</w:t>
      </w:r>
      <w:r>
        <w:rPr>
          <w:rFonts w:ascii="宋体" w:hAnsi="宋体" w:eastAsia="宋体"/>
          <w:b w:val="0"/>
          <w:i w:val="0"/>
          <w:sz w:val="21"/>
        </w:rPr>
        <w:t xml:space="preserve"> —— </w:t>
      </w:r>
      <w:r>
        <w:rPr>
          <w:rFonts w:ascii="宋体" w:hAnsi="宋体" w:eastAsia="宋体"/>
          <w:b/>
          <w:i w:val="0"/>
          <w:sz w:val="21"/>
        </w:rPr>
        <w:t>按关节角走一格</w:t>
      </w:r>
      <w:r>
        <w:rPr>
          <w:rFonts w:ascii="宋体" w:hAnsi="宋体" w:eastAsia="宋体"/>
          <w:b w:val="0"/>
          <w:i w:val="0"/>
          <w:sz w:val="21"/>
        </w:rPr>
        <w:t xml:space="preserve">，摇杆用这条路。返回 </w:t>
      </w:r>
      <w:r>
        <w:rPr>
          <w:rFonts w:ascii="Consolas" w:hAnsi="Consolas" w:eastAsia="Consolas"/>
          <w:b w:val="0"/>
          <w:i w:val="0"/>
          <w:sz w:val="20"/>
        </w:rPr>
        <w:t>MOVE_NONE</w:t>
      </w:r>
      <w:r>
        <w:rPr>
          <w:rFonts w:ascii="宋体" w:hAnsi="宋体" w:eastAsia="宋体"/>
          <w:b w:val="0"/>
          <w:i w:val="0"/>
          <w:sz w:val="21"/>
        </w:rPr>
        <w:t xml:space="preserve">（参数非法未动作）/ </w:t>
      </w:r>
      <w:r>
        <w:rPr>
          <w:rFonts w:ascii="Consolas" w:hAnsi="Consolas" w:eastAsia="Consolas"/>
          <w:b w:val="0"/>
          <w:i w:val="0"/>
          <w:sz w:val="20"/>
        </w:rPr>
        <w:t>MOVE_OK</w:t>
      </w:r>
      <w:r>
        <w:rPr>
          <w:rFonts w:ascii="宋体" w:hAnsi="宋体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MOVE_AT_LIMIT</w:t>
      </w:r>
      <w:r>
        <w:rPr>
          <w:rFonts w:ascii="宋体" w:hAnsi="宋体" w:eastAsia="宋体"/>
          <w:b w:val="0"/>
          <w:i w:val="0"/>
          <w:sz w:val="21"/>
        </w:rPr>
        <w:t xml:space="preserve">（到边界）/ </w:t>
      </w:r>
      <w:r>
        <w:rPr>
          <w:rFonts w:ascii="Consolas" w:hAnsi="Consolas" w:eastAsia="Consolas"/>
          <w:b w:val="0"/>
          <w:i w:val="0"/>
          <w:sz w:val="20"/>
        </w:rPr>
        <w:t>MOVE_UNREACHABLE</w:t>
      </w:r>
      <w:r>
        <w:rPr>
          <w:rFonts w:ascii="宋体" w:hAnsi="宋体" w:eastAsia="宋体"/>
          <w:b w:val="0"/>
          <w:i w:val="0"/>
          <w:sz w:val="21"/>
        </w:rPr>
        <w:t>（超出臂展）。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Consolas" w:hAnsi="Consolas" w:eastAsia="Consolas"/>
          <w:b w:val="0"/>
          <w:i w:val="0"/>
          <w:sz w:val="20"/>
        </w:rPr>
        <w:t>int moveToPoint(const double *goal, uint8_t seen, double maxDps, double dtSec, int mode)</w:t>
      </w:r>
      <w:r>
        <w:rPr>
          <w:rFonts w:ascii="宋体" w:hAnsi="宋体" w:eastAsia="宋体"/>
          <w:b w:val="0"/>
          <w:i w:val="0"/>
          <w:sz w:val="21"/>
        </w:rPr>
        <w:t xml:space="preserve"> —— </w:t>
      </w:r>
      <w:r>
        <w:rPr>
          <w:rFonts w:ascii="宋体" w:hAnsi="宋体" w:eastAsia="宋体"/>
          <w:b/>
          <w:i w:val="0"/>
          <w:sz w:val="21"/>
        </w:rPr>
        <w:t>走向一个坐标点</w:t>
      </w:r>
      <w:r>
        <w:rPr>
          <w:rFonts w:ascii="宋体" w:hAnsi="宋体" w:eastAsia="宋体"/>
          <w:b w:val="0"/>
          <w:i w:val="0"/>
          <w:sz w:val="21"/>
        </w:rPr>
        <w:t xml:space="preserve">，绘图、取放与串口坐标命令都走这条路。返回只有 </w:t>
      </w:r>
      <w:r>
        <w:rPr>
          <w:rFonts w:ascii="Consolas" w:hAnsi="Consolas" w:eastAsia="Consolas"/>
          <w:b w:val="0"/>
          <w:i w:val="0"/>
          <w:sz w:val="20"/>
        </w:rPr>
        <w:t>MOVE_XYZ_OK</w:t>
      </w:r>
      <w:r>
        <w:rPr>
          <w:rFonts w:ascii="宋体" w:hAnsi="宋体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MOVE_XYZ_REJECTED</w:t>
      </w:r>
      <w:r>
        <w:rPr>
          <w:rFonts w:ascii="宋体" w:hAnsi="宋体" w:eastAsia="宋体"/>
          <w:b w:val="0"/>
          <w:i w:val="0"/>
          <w:sz w:val="21"/>
        </w:rPr>
        <w:t xml:space="preserve"> 两种，</w:t>
      </w:r>
      <w:r>
        <w:rPr>
          <w:rFonts w:ascii="宋体" w:hAnsi="宋体" w:eastAsia="宋体"/>
          <w:b/>
          <w:i w:val="0"/>
          <w:sz w:val="21"/>
        </w:rPr>
        <w:t xml:space="preserve">只有 OK 会写 </w:t>
      </w:r>
      <w:r>
        <w:rPr>
          <w:rFonts w:ascii="Consolas" w:hAnsi="Consolas" w:eastAsia="Consolas"/>
          <w:b/>
          <w:i w:val="0"/>
          <w:sz w:val="20"/>
        </w:rPr>
        <w:t>Pos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2.3.2 moveJointStep 的五步流程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1) 参数检查：方向非法返回 </w:t>
      </w:r>
      <w:r>
        <w:rPr>
          <w:rFonts w:ascii="Consolas" w:hAnsi="Consolas" w:eastAsia="Consolas"/>
          <w:b w:val="0"/>
          <w:i w:val="0"/>
          <w:sz w:val="20"/>
        </w:rPr>
        <w:t>MOVE_NONE</w:t>
      </w:r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sz w:val="20"/>
        </w:rPr>
        <w:t>stepSize ≤ 0</w:t>
      </w:r>
      <w:r>
        <w:rPr>
          <w:rFonts w:ascii="宋体" w:hAnsi="宋体" w:eastAsia="宋体"/>
          <w:b w:val="0"/>
          <w:i w:val="0"/>
          <w:sz w:val="21"/>
        </w:rPr>
        <w:t xml:space="preserve"> 时改用全局 </w:t>
      </w:r>
      <w:r>
        <w:rPr>
          <w:rFonts w:ascii="Consolas" w:hAnsi="Consolas" w:eastAsia="Consolas"/>
          <w:b w:val="0"/>
          <w:i w:val="0"/>
          <w:sz w:val="20"/>
        </w:rPr>
        <w:t>speed.stepSize</w:t>
      </w:r>
      <w:r>
        <w:rPr>
          <w:rFonts w:ascii="宋体" w:hAnsi="宋体" w:eastAsia="宋体"/>
          <w:b w:val="0"/>
          <w:i w:val="0"/>
          <w:sz w:val="21"/>
        </w:rPr>
        <w:t>（于是摇杆与所有程序化动作共用同一档速度）。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2) 在</w:t>
      </w:r>
      <w:r>
        <w:rPr>
          <w:rFonts w:ascii="宋体" w:hAnsi="宋体" w:eastAsia="宋体"/>
          <w:b/>
          <w:i w:val="0"/>
          <w:sz w:val="21"/>
        </w:rPr>
        <w:t>副本</w:t>
      </w:r>
      <w:r>
        <w:rPr>
          <w:rFonts w:ascii="宋体" w:hAnsi="宋体" w:eastAsia="宋体"/>
          <w:b w:val="0"/>
          <w:i w:val="0"/>
          <w:sz w:val="21"/>
        </w:rPr>
        <w:t>上试探：</w:t>
      </w:r>
      <w:r>
        <w:rPr>
          <w:rFonts w:ascii="Consolas" w:hAnsi="Consolas" w:eastAsia="Consolas"/>
          <w:b w:val="0"/>
          <w:i w:val="0"/>
          <w:sz w:val="20"/>
        </w:rPr>
        <w:t>SER next = Pos.ser</w:t>
      </w:r>
      <w:r>
        <w:rPr>
          <w:rFonts w:ascii="宋体" w:hAnsi="宋体" w:eastAsia="宋体"/>
          <w:b w:val="0"/>
          <w:i w:val="0"/>
          <w:sz w:val="21"/>
        </w:rPr>
        <w:t>，按方向加减一个步长。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3) 关节限位：</w:t>
      </w:r>
      <w:r>
        <w:rPr>
          <w:rFonts w:ascii="Consolas" w:hAnsi="Consolas" w:eastAsia="Consolas"/>
          <w:b w:val="0"/>
          <w:i w:val="0"/>
          <w:sz w:val="20"/>
        </w:rPr>
        <w:t>clampServoAngles(&amp;next)</w:t>
      </w:r>
      <w:r>
        <w:rPr>
          <w:rFonts w:ascii="宋体" w:hAnsi="宋体" w:eastAsia="宋体"/>
          <w:b w:val="0"/>
          <w:i w:val="0"/>
          <w:sz w:val="21"/>
        </w:rPr>
        <w:t xml:space="preserve">；夹完与原来一样（说明已经顶到行程）⇒ 返回 </w:t>
      </w:r>
      <w:r>
        <w:rPr>
          <w:rFonts w:ascii="Consolas" w:hAnsi="Consolas" w:eastAsia="Consolas"/>
          <w:b w:val="0"/>
          <w:i w:val="0"/>
          <w:sz w:val="20"/>
        </w:rPr>
        <w:t>MOVE_AT_LIMIT</w:t>
      </w:r>
      <w:r>
        <w:rPr>
          <w:rFonts w:ascii="宋体" w:hAnsi="宋体" w:eastAsia="宋体"/>
          <w:b w:val="0"/>
          <w:i w:val="0"/>
          <w:sz w:val="21"/>
        </w:rPr>
        <w:t xml:space="preserve">。这里用的是逐字节比较 </w:t>
      </w:r>
      <w:r>
        <w:rPr>
          <w:rFonts w:ascii="Consolas" w:hAnsi="Consolas" w:eastAsia="Consolas"/>
          <w:b w:val="0"/>
          <w:i w:val="0"/>
          <w:sz w:val="20"/>
        </w:rPr>
        <w:t>samePose()</w:t>
      </w:r>
      <w:r>
        <w:rPr>
          <w:rFonts w:ascii="宋体" w:hAnsi="宋体" w:eastAsia="宋体"/>
          <w:b w:val="0"/>
          <w:i w:val="0"/>
          <w:sz w:val="21"/>
        </w:rPr>
        <w:t>，只比 b/r/c 共 24 字节——避开三次浮点相等，理由写在代码注释里：未转动的角只有“被夹了”或“原样不动”两种可能，转动的角等于原值 ± 步长（恒大于 0），唯一“数值相等而位不同”的情况是 ±0.0，而这条路径产生不了。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4) 正解复核：</w:t>
      </w:r>
      <w:r>
        <w:rPr>
          <w:rFonts w:ascii="Consolas" w:hAnsi="Consolas" w:eastAsia="Consolas"/>
          <w:b w:val="0"/>
          <w:i w:val="0"/>
          <w:sz w:val="20"/>
        </w:rPr>
        <w:t>recFromServo()</w:t>
      </w:r>
      <w:r>
        <w:rPr>
          <w:rFonts w:ascii="宋体" w:hAnsi="宋体" w:eastAsia="宋体"/>
          <w:b w:val="0"/>
          <w:i w:val="0"/>
          <w:sz w:val="21"/>
        </w:rPr>
        <w:t xml:space="preserve"> 算末端，若失败 ⇒ </w:t>
      </w:r>
      <w:r>
        <w:rPr>
          <w:rFonts w:ascii="Consolas" w:hAnsi="Consolas" w:eastAsia="Consolas"/>
          <w:b w:val="0"/>
          <w:i w:val="0"/>
          <w:sz w:val="20"/>
        </w:rPr>
        <w:t>MOVE_UNREACHABLE</w:t>
      </w:r>
      <w:r>
        <w:rPr>
          <w:rFonts w:ascii="宋体" w:hAnsi="宋体" w:eastAsia="宋体"/>
          <w:b w:val="0"/>
          <w:i w:val="0"/>
          <w:sz w:val="21"/>
        </w:rPr>
        <w:t xml:space="preserve">；用 </w:t>
      </w:r>
      <w:r>
        <w:rPr>
          <w:rFonts w:ascii="Consolas" w:hAnsi="Consolas" w:eastAsia="Consolas"/>
          <w:b w:val="0"/>
          <w:i w:val="0"/>
          <w:sz w:val="20"/>
        </w:rPr>
        <w:t>posOutOfRange()</w:t>
      </w:r>
      <w:r>
        <w:rPr>
          <w:rFonts w:ascii="宋体" w:hAnsi="宋体" w:eastAsia="宋体"/>
          <w:b w:val="0"/>
          <w:i w:val="0"/>
          <w:sz w:val="21"/>
        </w:rPr>
        <w:t xml:space="preserve"> 比对 </w:t>
      </w:r>
      <w:r>
        <w:rPr>
          <w:rFonts w:ascii="Consolas" w:hAnsi="Consolas" w:eastAsia="Consolas"/>
          <w:b w:val="0"/>
          <w:i w:val="0"/>
          <w:sz w:val="20"/>
        </w:rPr>
        <w:t>limit</w:t>
      </w:r>
      <w:r>
        <w:rPr>
          <w:rFonts w:ascii="宋体" w:hAnsi="宋体" w:eastAsia="宋体"/>
          <w:b w:val="0"/>
          <w:i w:val="0"/>
          <w:sz w:val="21"/>
        </w:rPr>
        <w:t xml:space="preserve">，越界 ⇒ </w:t>
      </w:r>
      <w:r>
        <w:rPr>
          <w:rFonts w:ascii="Consolas" w:hAnsi="Consolas" w:eastAsia="Consolas"/>
          <w:b w:val="0"/>
          <w:i w:val="0"/>
          <w:sz w:val="20"/>
        </w:rPr>
        <w:t>MOVE_AT_LIMIT</w:t>
      </w:r>
      <w:r>
        <w:rPr>
          <w:rFonts w:ascii="宋体" w:hAnsi="宋体" w:eastAsia="宋体"/>
          <w:b w:val="0"/>
          <w:i w:val="0"/>
          <w:sz w:val="21"/>
        </w:rPr>
        <w:t>（角度模式下坐标是派生量，所以这等价于“这个方向到头了”）。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5) 提交：只有全部通过才一次性写 </w:t>
      </w:r>
      <w:r>
        <w:rPr>
          <w:rFonts w:ascii="Consolas" w:hAnsi="Consolas" w:eastAsia="Consolas"/>
          <w:b w:val="0"/>
          <w:i w:val="0"/>
          <w:sz w:val="20"/>
        </w:rPr>
        <w:t>Pos.ser = next; Pos.rec = nextRec;</w:t>
      </w:r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/>
          <w:i w:val="0"/>
          <w:sz w:val="21"/>
        </w:rPr>
        <w:t xml:space="preserve">任何失败路径一个字节都不写 </w:t>
      </w:r>
      <w:r>
        <w:rPr>
          <w:rFonts w:ascii="Consolas" w:hAnsi="Consolas" w:eastAsia="Consolas"/>
          <w:b/>
          <w:i w:val="0"/>
          <w:sz w:val="20"/>
        </w:rPr>
        <w:t>Pos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2.3.3 moveToPoint 的三种逼近策略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同一个“走向目标点”的需求，在三个场景下的正确行为其实不同，因此用 </w:t>
      </w:r>
      <w:r>
        <w:rPr>
          <w:rFonts w:ascii="Consolas" w:hAnsi="Consolas" w:eastAsia="Consolas"/>
          <w:b w:val="0"/>
          <w:i w:val="0"/>
          <w:sz w:val="20"/>
        </w:rPr>
        <w:t>mode</w:t>
      </w:r>
      <w:r>
        <w:rPr>
          <w:rFonts w:ascii="宋体" w:hAnsi="宋体" w:eastAsia="宋体"/>
          <w:b w:val="0"/>
          <w:i w:val="0"/>
          <w:sz w:val="21"/>
        </w:rPr>
        <w:t xml:space="preserve"> 区分：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三种模式的行为差异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mode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使用者</w:t>
            </w:r>
          </w:p>
        </w:tc>
        <w:tc>
          <w:tcPr>
            <w:tcW w:type="dxa" w:w="260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速度超限时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反解被限位吸附时</w:t>
            </w:r>
          </w:p>
        </w:tc>
        <w:tc>
          <w:tcPr>
            <w:tcW w:type="dxa" w:w="1247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是否限速</w:t>
            </w:r>
          </w:p>
        </w:tc>
      </w:tr>
      <w:tr>
        <w:tc>
          <w:tcPr>
            <w:tcW w:type="dxa" w:w="181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MOVE_XYZ_TRACK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(0)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绘图（平移与绘制）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整点拒绝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，本点不提交、轨迹参数不推进，调用方把位移折半重试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算失败（拒绝）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限速</w:t>
            </w:r>
          </w:p>
        </w:tc>
      </w:tr>
      <w:tr>
        <w:tc>
          <w:tcPr>
            <w:tcW w:type="dxa" w:w="181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MOVE_XYZ_JOG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(1)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绘图示教点动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把超出部分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夹到上限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，尽量走一点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仍算失败（宁可少走，也不原地卡住）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限速（夹取）</w:t>
            </w:r>
          </w:p>
        </w:tc>
      </w:tr>
      <w:tr>
        <w:tc>
          <w:tcPr>
            <w:tcW w:type="dxa" w:w="181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MOVE_XYZ_NOW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(2)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串口 x/y/z 坐标命令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不适用（不限速，一次到位）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允许吸附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不限速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共同细节：</w:t>
      </w:r>
      <w:r>
        <w:rPr>
          <w:rFonts w:ascii="Consolas" w:hAnsi="Consolas" w:eastAsia="Consolas"/>
          <w:b w:val="0"/>
          <w:i w:val="0"/>
          <w:sz w:val="20"/>
        </w:rPr>
        <w:t>goal</w:t>
      </w:r>
      <w:r>
        <w:rPr>
          <w:rFonts w:ascii="宋体" w:hAnsi="宋体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sz w:val="20"/>
        </w:rPr>
        <w:t>Pos.rec</w:t>
      </w:r>
      <w:r>
        <w:rPr>
          <w:rFonts w:ascii="宋体" w:hAnsi="宋体" w:eastAsia="宋体"/>
          <w:b w:val="0"/>
          <w:i w:val="0"/>
          <w:sz w:val="21"/>
        </w:rPr>
        <w:t xml:space="preserve"> 同坐标系（串口的地面坐标系由串口层先减去肩高）；</w:t>
      </w:r>
      <w:r>
        <w:rPr>
          <w:rFonts w:ascii="Consolas" w:hAnsi="Consolas" w:eastAsia="Consolas"/>
          <w:b w:val="0"/>
          <w:i w:val="0"/>
          <w:sz w:val="20"/>
        </w:rPr>
        <w:t>seen</w:t>
      </w:r>
      <w:r>
        <w:rPr>
          <w:rFonts w:ascii="宋体" w:hAnsi="宋体" w:eastAsia="宋体"/>
          <w:b w:val="0"/>
          <w:i w:val="0"/>
          <w:sz w:val="21"/>
        </w:rPr>
        <w:t xml:space="preserve"> 位掩码指明哪几轴被本次请求提及，</w:t>
      </w:r>
      <w:r>
        <w:rPr>
          <w:rFonts w:ascii="宋体" w:hAnsi="宋体" w:eastAsia="宋体"/>
          <w:b/>
          <w:i w:val="0"/>
          <w:sz w:val="21"/>
        </w:rPr>
        <w:t>没提及的轴沿用当前值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x10</w:t>
      </w:r>
      <w:r>
        <w:rPr>
          <w:rFonts w:ascii="宋体" w:hAnsi="宋体" w:eastAsia="宋体"/>
          <w:b w:val="0"/>
          <w:i w:val="0"/>
          <w:sz w:val="21"/>
        </w:rPr>
        <w:t xml:space="preserve"> 这类单轴命令就是这么处理的）；</w:t>
      </w:r>
      <w:r>
        <w:rPr>
          <w:rFonts w:ascii="Consolas" w:hAnsi="Consolas" w:eastAsia="Consolas"/>
          <w:b w:val="0"/>
          <w:i w:val="0"/>
          <w:sz w:val="20"/>
        </w:rPr>
        <w:t>maxStep = maxDps × dtSec</w:t>
      </w:r>
      <w:r>
        <w:rPr>
          <w:rFonts w:ascii="宋体" w:hAnsi="宋体" w:eastAsia="宋体"/>
          <w:b w:val="0"/>
          <w:i w:val="0"/>
          <w:sz w:val="21"/>
        </w:rPr>
        <w:t xml:space="preserve">，并设 </w:t>
      </w:r>
      <w:r>
        <w:rPr>
          <w:rFonts w:ascii="宋体" w:hAnsi="宋体" w:eastAsia="宋体"/>
          <w:b/>
          <w:i w:val="0"/>
          <w:sz w:val="21"/>
        </w:rPr>
        <w:t>0.2° 的下限</w:t>
      </w:r>
      <w:r>
        <w:rPr>
          <w:rFonts w:ascii="宋体" w:hAnsi="宋体" w:eastAsia="宋体"/>
          <w:b w:val="0"/>
          <w:i w:val="0"/>
          <w:sz w:val="21"/>
        </w:rPr>
        <w:t xml:space="preserve">——防止 </w:t>
      </w:r>
      <w:r>
        <w:rPr>
          <w:rFonts w:ascii="Consolas" w:hAnsi="Consolas" w:eastAsia="Consolas"/>
          <w:b w:val="0"/>
          <w:i w:val="0"/>
          <w:sz w:val="20"/>
        </w:rPr>
        <w:t>dtSec</w:t>
      </w:r>
      <w:r>
        <w:rPr>
          <w:rFonts w:ascii="宋体" w:hAnsi="宋体" w:eastAsia="宋体"/>
          <w:b w:val="0"/>
          <w:i w:val="0"/>
          <w:sz w:val="21"/>
        </w:rPr>
        <w:t xml:space="preserve"> 被算成 0 时“一步都不许走”导致永远原地不动。</w:t>
      </w:r>
      <w:r>
        <w:rPr>
          <w:rFonts w:ascii="Consolas" w:hAnsi="Consolas" w:eastAsia="Consolas"/>
          <w:b w:val="0"/>
          <w:i w:val="0"/>
          <w:sz w:val="20"/>
        </w:rPr>
        <w:t>JOG</w:t>
      </w:r>
      <w:r>
        <w:rPr>
          <w:rFonts w:ascii="宋体" w:hAnsi="宋体" w:eastAsia="宋体"/>
          <w:b w:val="0"/>
          <w:i w:val="0"/>
          <w:sz w:val="21"/>
        </w:rPr>
        <w:t xml:space="preserve"> 模式下 </w:t>
      </w:r>
      <w:r>
        <w:rPr>
          <w:rFonts w:ascii="Consolas" w:hAnsi="Consolas" w:eastAsia="Consolas"/>
          <w:b w:val="0"/>
          <w:i w:val="0"/>
          <w:sz w:val="20"/>
        </w:rPr>
        <w:t>d[i]</w:t>
      </w:r>
      <w:r>
        <w:rPr>
          <w:rFonts w:ascii="宋体" w:hAnsi="宋体" w:eastAsia="宋体"/>
          <w:b w:val="0"/>
          <w:i w:val="0"/>
          <w:sz w:val="21"/>
        </w:rPr>
        <w:t xml:space="preserve"> 按 ±maxStep 夹取后提交，因此一次点动最多走这么多，超出的部分下一轮再补。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一个可复现的取舍记录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posOutOfRange()</w:t>
      </w:r>
      <w:r>
        <w:rPr>
          <w:rFonts w:ascii="宋体" w:hAnsi="宋体" w:eastAsia="宋体"/>
          <w:b w:val="0"/>
          <w:i w:val="0"/>
          <w:sz w:val="21"/>
        </w:rPr>
        <w:t xml:space="preserve"> 曾经尝试复用以 </w:t>
      </w:r>
      <w:r>
        <w:rPr>
          <w:rFonts w:ascii="Consolas" w:hAnsi="Consolas" w:eastAsia="Consolas"/>
          <w:b w:val="0"/>
          <w:i w:val="0"/>
          <w:sz w:val="20"/>
        </w:rPr>
        <w:t>clampToRange()</w:t>
      </w:r>
      <w:r>
        <w:rPr>
          <w:rFonts w:ascii="宋体" w:hAnsi="宋体" w:eastAsia="宋体"/>
          <w:b w:val="0"/>
          <w:i w:val="0"/>
          <w:sz w:val="21"/>
        </w:rPr>
        <w:t xml:space="preserve"> 为核心的实现（把落点放进副本、看它的返回值），move.cpp 自身从 300 B 降到 206 B——但 LTO 之后 draw_control.cpp 从 13966 B 涨到 14178 B，</w:t>
      </w:r>
      <w:r>
        <w:rPr>
          <w:rFonts w:ascii="宋体" w:hAnsi="宋体" w:eastAsia="宋体"/>
          <w:b/>
          <w:i w:val="0"/>
          <w:sz w:val="21"/>
        </w:rPr>
        <w:t>全程序净增 82 B</w:t>
      </w:r>
      <w:r>
        <w:rPr>
          <w:rFonts w:ascii="宋体" w:hAnsi="宋体" w:eastAsia="宋体"/>
          <w:b w:val="0"/>
          <w:i w:val="0"/>
          <w:sz w:val="21"/>
        </w:rPr>
        <w:t>，于是回退。这属于“局部更小、整体更大”的典型案例，说明为什么容量相关的改动必须以全程序实编为准。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代码位置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move.h:1-145</w:t>
      </w:r>
      <w:r>
        <w:rPr>
          <w:rFonts w:ascii="宋体" w:hAnsi="宋体" w:eastAsia="宋体"/>
          <w:b w:val="0"/>
          <w:i w:val="0"/>
          <w:sz w:val="21"/>
        </w:rPr>
        <w:t>（含关节角/坐标两套语义的说明）、</w:t>
      </w:r>
      <w:r>
        <w:rPr>
          <w:rFonts w:ascii="Consolas" w:hAnsi="Consolas" w:eastAsia="Consolas"/>
          <w:b w:val="0"/>
          <w:i w:val="0"/>
          <w:sz w:val="20"/>
        </w:rPr>
        <w:t>move.cpp</w:t>
      </w:r>
      <w:r>
        <w:rPr>
          <w:rFonts w:ascii="宋体" w:hAnsi="宋体" w:eastAsia="宋体"/>
          <w:b w:val="0"/>
          <w:i w:val="0"/>
          <w:sz w:val="21"/>
        </w:rPr>
        <w:t>（223 行：</w:t>
      </w:r>
      <w:r>
        <w:rPr>
          <w:rFonts w:ascii="Consolas" w:hAnsi="Consolas" w:eastAsia="Consolas"/>
          <w:b w:val="0"/>
          <w:i w:val="0"/>
          <w:sz w:val="20"/>
        </w:rPr>
        <w:t>DIR_CODE</w:t>
      </w:r>
      <w:r>
        <w:rPr>
          <w:rFonts w:ascii="宋体" w:hAnsi="宋体" w:eastAsia="宋体"/>
          <w:b w:val="0"/>
          <w:i w:val="0"/>
          <w:sz w:val="21"/>
        </w:rPr>
        <w:t xml:space="preserve"> PROGMEM 查表、</w:t>
      </w:r>
      <w:r>
        <w:rPr>
          <w:rFonts w:ascii="Consolas" w:hAnsi="Consolas" w:eastAsia="Consolas"/>
          <w:b w:val="0"/>
          <w:i w:val="0"/>
          <w:sz w:val="20"/>
        </w:rPr>
        <w:t>samePose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posOutOfRange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moveJointStep</w:t>
      </w:r>
      <w:r>
        <w:rPr>
          <w:rFonts w:ascii="宋体" w:hAnsi="宋体" w:eastAsia="宋体"/>
          <w:b w:val="0"/>
          <w:i w:val="0"/>
          <w:sz w:val="21"/>
        </w:rPr>
        <w:t>、六个定长函数、</w:t>
      </w:r>
      <w:r>
        <w:rPr>
          <w:rFonts w:ascii="Consolas" w:hAnsi="Consolas" w:eastAsia="Consolas"/>
          <w:b w:val="0"/>
          <w:i w:val="0"/>
          <w:sz w:val="20"/>
        </w:rPr>
        <w:t>moveToPoint</w:t>
      </w:r>
      <w:r>
        <w:rPr>
          <w:rFonts w:ascii="宋体" w:hAnsi="宋体" w:eastAsia="宋体"/>
          <w:b w:val="0"/>
          <w:i w:val="0"/>
          <w:sz w:val="21"/>
        </w:rPr>
        <w:t>）。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2.4 路径几何核心 path_core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这是 v1.6.0 抽出来的 header-only 几何核心，四个 inline 函数构成“任何坐标路径能不能安全走出来”的唯一判据：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path_core.h 的四个函数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6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函数</w:t>
            </w:r>
          </w:p>
        </w:tc>
        <w:tc>
          <w:tcPr>
            <w:tcW w:type="dxa" w:w="3969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做什么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失败意味着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pathCoreSolveJoint(x,y,z,b,r,c)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对一个点做几何检查（两级边界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isReachable()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）并反解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点不可达或超出关节行程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pathCorePointOk(x,y,z)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单点完整校验：在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limit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内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isReachable()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+ 反解成功且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未被限位吸附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这个点不能安全到达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pathCoreSetJoints(b,r,c)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把解出的三个角一次性写入并刷新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Pos.rec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—（只在上面两个都通过后调用）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pathCoreSegmentOk(p0, p1, sampleStep, sampleMax, jumpDeg)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沿线段按步长采样，逐点校验，并检查相邻采样点解出的 b/r/c 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是否跳变超过 jumpDeg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线段中途会掉出可达区，或反解在不同分支之间跳变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分支跳变为什么必须单独检查</w:t>
      </w:r>
      <w:r>
        <w:rPr>
          <w:rFonts w:ascii="宋体" w:hAnsi="宋体" w:eastAsia="宋体"/>
          <w:b w:val="0"/>
          <w:i w:val="0"/>
          <w:sz w:val="21"/>
        </w:rPr>
        <w:t>：两连杆在肘上/肘下两种解之间是连续的，但在“反折”分支附近切换时，两个相邻点的关节角可能相差几十度。这种点单看每一个都合法，连起来却会让机械臂“啪”地翻一下。采样校验把这类路径整条挡在启动之前（绘图与取放都因此受益）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参数在实际调用处的取值</w:t>
      </w:r>
      <w:r>
        <w:rPr>
          <w:rFonts w:ascii="宋体" w:hAnsi="宋体" w:eastAsia="宋体"/>
          <w:b w:val="0"/>
          <w:i w:val="0"/>
          <w:sz w:val="21"/>
        </w:rPr>
        <w:t xml:space="preserve">：取放用 </w:t>
      </w:r>
      <w:r>
        <w:rPr>
          <w:rFonts w:ascii="Consolas" w:hAnsi="Consolas" w:eastAsia="Consolas"/>
          <w:b w:val="0"/>
          <w:i w:val="0"/>
          <w:sz w:val="20"/>
        </w:rPr>
        <w:t>(0.5, 64, 25.0)</w:t>
      </w:r>
      <w:r>
        <w:rPr>
          <w:rFonts w:ascii="宋体" w:hAnsi="宋体" w:eastAsia="宋体"/>
          <w:b w:val="0"/>
          <w:i w:val="0"/>
          <w:sz w:val="21"/>
        </w:rPr>
        <w:t xml:space="preserve">，绘图用 </w:t>
      </w:r>
      <w:r>
        <w:rPr>
          <w:rFonts w:ascii="Consolas" w:hAnsi="Consolas" w:eastAsia="Consolas"/>
          <w:b w:val="0"/>
          <w:i w:val="0"/>
          <w:sz w:val="20"/>
        </w:rPr>
        <w:t>(0.25, 96, 25.0)</w:t>
      </w:r>
      <w:r>
        <w:rPr>
          <w:rFonts w:ascii="宋体" w:hAnsi="宋体" w:eastAsia="宋体"/>
          <w:b w:val="0"/>
          <w:i w:val="0"/>
          <w:sz w:val="21"/>
        </w:rPr>
        <w:t>——步长更小、采样更多，因为绘图对笔尖轨迹的平滑度要求更高。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代码位置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path_core.h:1-105</w:t>
      </w:r>
      <w:r>
        <w:rPr>
          <w:rFonts w:ascii="宋体" w:hAnsi="宋体" w:eastAsia="宋体"/>
          <w:b w:val="0"/>
          <w:i w:val="0"/>
          <w:sz w:val="21"/>
        </w:rPr>
        <w:t>；调用点见 2.5（</w:t>
      </w:r>
      <w:r>
        <w:rPr>
          <w:rFonts w:ascii="Consolas" w:hAnsi="Consolas" w:eastAsia="Consolas"/>
          <w:b w:val="0"/>
          <w:i w:val="0"/>
          <w:sz w:val="20"/>
        </w:rPr>
        <w:t>pick_place.cpp</w:t>
      </w:r>
      <w:r>
        <w:rPr>
          <w:rFonts w:ascii="宋体" w:hAnsi="宋体" w:eastAsia="宋体"/>
          <w:b w:val="0"/>
          <w:i w:val="0"/>
          <w:sz w:val="21"/>
        </w:rPr>
        <w:t>）与 2.8（</w:t>
      </w:r>
      <w:r>
        <w:rPr>
          <w:rFonts w:ascii="Consolas" w:hAnsi="Consolas" w:eastAsia="Consolas"/>
          <w:b w:val="0"/>
          <w:i w:val="0"/>
          <w:sz w:val="20"/>
        </w:rPr>
        <w:t>draw_control.cpp:431-499</w:t>
      </w:r>
      <w:r>
        <w:rPr>
          <w:rFonts w:ascii="宋体" w:hAnsi="宋体" w:eastAsia="宋体"/>
          <w:b w:val="0"/>
          <w:i w:val="0"/>
          <w:sz w:val="21"/>
        </w:rPr>
        <w:t>）。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2.5 自动取放 pick_place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2.5.1 状态机与动作分解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一次取放被拆成 10 个阶段（另加空闲态），每个阶段要么“移动到某点”、要么“开合夹爪”、要么“停顿”：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取放阶段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阶段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类型</w:t>
            </w:r>
          </w:p>
        </w:tc>
        <w:tc>
          <w:tcPr>
            <w:tcW w:type="dxa" w:w="3402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动作</w:t>
            </w:r>
          </w:p>
        </w:tc>
        <w:tc>
          <w:tcPr>
            <w:tcW w:type="dxa" w:w="317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参数来源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to-src-approach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移动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平移到物体正上方（飞行高度 = 台面 + 6）</w:t>
            </w:r>
          </w:p>
        </w:tc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PICK_APPROACH_DZ 6.0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descend-src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移动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垂直下降到台面（z = 12）</w:t>
            </w:r>
          </w:p>
        </w:tc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PICK_GRASP_Z 12.0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close-tool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夹爪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合爪到行程下限</w:t>
            </w:r>
          </w:p>
        </w:tc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PICK_TOOL_CLOSE_ANGLE = servoLimit.minF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（60°）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dwell-close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停顿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合爪后停留，让夹爪真正夹稳</w:t>
            </w:r>
          </w:p>
        </w:tc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PICK_DWELL_MS 400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lift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移动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垂直抬起到飞行高度</w:t>
            </w:r>
          </w:p>
        </w:tc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PICK_APPROACH_DZ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traverse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移动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水平平移到放置点上方（保持飞行高度）</w:t>
            </w:r>
          </w:p>
        </w:tc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PICK_DST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表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descend-dst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移动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垂直下降到台面</w:t>
            </w:r>
          </w:p>
        </w:tc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PICK_GRASP_Z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open-tool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夹爪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松爪到行程上限</w:t>
            </w:r>
          </w:p>
        </w:tc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PICK_TOOL_OPEN_ANGLE = servoLimit.maxF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（150°）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dwell-open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停顿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松爪后停留</w:t>
            </w:r>
          </w:p>
        </w:tc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PICK_DWELL_MS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retreat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移动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垂直撤离到飞行高度，序列结束</w:t>
            </w:r>
          </w:p>
        </w:tc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PICK_APPROACH_DZ</w:t>
            </w:r>
          </w:p>
        </w:tc>
      </w:tr>
    </w:tbl>
    <w:p>
      <w:pPr>
        <w:spacing w:after="40" w:before="0" w:line="310" w:lineRule="exact"/>
      </w:pP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2.5.2 位置表与一个被自检强制执行的约束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三个物体的初始位置与放置位置（坐标单位与臂长一致）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物体</w:t>
            </w:r>
          </w:p>
        </w:tc>
        <w:tc>
          <w:tcPr>
            <w:tcW w:type="dxa" w:w="238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初始位置 (x,y)</w:t>
            </w:r>
          </w:p>
        </w:tc>
        <w:tc>
          <w:tcPr>
            <w:tcW w:type="dxa" w:w="238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放置位置 (x,y)</w:t>
            </w:r>
          </w:p>
        </w:tc>
        <w:tc>
          <w:tcPr>
            <w:tcW w:type="dxa" w:w="238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Δx / Δy</w:t>
            </w:r>
          </w:p>
        </w:tc>
      </w:tr>
      <w:tr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(24, 12)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(16, −14)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−8.0 / −26.0</w:t>
            </w:r>
          </w:p>
        </w:tc>
      </w:tr>
      <w:tr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(24, −12)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(18, 16)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−6.0 / +28.0</w:t>
            </w:r>
          </w:p>
        </w:tc>
      </w:tr>
      <w:tr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(12, 20)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(28, −6)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+16.0 / −26.0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三个物体的初始位置互不相同，放置位置也互不相同，且每个物体的放置位置相对自己的初始位置在 x 和 y </w:t>
      </w:r>
      <w:r>
        <w:rPr>
          <w:rFonts w:ascii="宋体" w:hAnsi="宋体" w:eastAsia="宋体"/>
          <w:b/>
          <w:i w:val="0"/>
          <w:sz w:val="21"/>
        </w:rPr>
        <w:t>两个方向都有明显位移</w:t>
      </w:r>
      <w:r>
        <w:rPr>
          <w:rFonts w:ascii="宋体" w:hAnsi="宋体" w:eastAsia="宋体"/>
          <w:b w:val="0"/>
          <w:i w:val="0"/>
          <w:sz w:val="21"/>
        </w:rPr>
        <w:t>（不是原地挪一点）。取放高度统一 12.0，飞行高度 6.0。位置表放在 PROGMEM 里，省下 72 B SRAM。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被自检强制执行的约束</w:t>
      </w:r>
      <w:r>
        <w:rPr>
          <w:rFonts w:ascii="宋体" w:hAnsi="宋体" w:eastAsia="宋体"/>
          <w:b w:val="0"/>
          <w:i w:val="0"/>
          <w:sz w:val="21"/>
        </w:rPr>
        <w:t xml:space="preserve">：“放置点不能离别人的初始点太近”——否则机械臂放下物体时可能撞到旁边那个。自检探针 </w:t>
      </w:r>
      <w:r>
        <w:rPr>
          <w:rFonts w:ascii="Consolas" w:hAnsi="Consolas" w:eastAsia="Consolas"/>
          <w:b w:val="0"/>
          <w:i w:val="0"/>
          <w:sz w:val="20"/>
        </w:rPr>
        <w:t>probe_pick_place</w:t>
      </w:r>
      <w:r>
        <w:rPr>
          <w:rFonts w:ascii="宋体" w:hAnsi="宋体" w:eastAsia="宋体"/>
          <w:b w:val="0"/>
          <w:i w:val="0"/>
          <w:sz w:val="21"/>
        </w:rPr>
        <w:t xml:space="preserve"> 直接对这个表做断言，实测最小距离 7.2111（√52，三对并列）。初选的两组参数（B 放 (14,16)、C 放 (26,−8)）因为距离只有 4.47 而被改掉。这条约束是“由测试固化设计意图”的例子：改表就会被自检拦住。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2.5.3 为什么走直线，以及启动前的整条校验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取放的每个移动阶段都在 x/y/z 上做线性插值（所以下降和抬起是</w:t>
      </w:r>
      <w:r>
        <w:rPr>
          <w:rFonts w:ascii="宋体" w:hAnsi="宋体" w:eastAsia="宋体"/>
          <w:b/>
          <w:i w:val="0"/>
          <w:sz w:val="21"/>
        </w:rPr>
        <w:t>垂直</w:t>
      </w:r>
      <w:r>
        <w:rPr>
          <w:rFonts w:ascii="宋体" w:hAnsi="宋体" w:eastAsia="宋体"/>
          <w:b w:val="0"/>
          <w:i w:val="0"/>
          <w:sz w:val="21"/>
        </w:rPr>
        <w:t>的，平移是</w:t>
      </w:r>
      <w:r>
        <w:rPr>
          <w:rFonts w:ascii="宋体" w:hAnsi="宋体" w:eastAsia="宋体"/>
          <w:b/>
          <w:i w:val="0"/>
          <w:sz w:val="21"/>
        </w:rPr>
        <w:t>水平</w:t>
      </w:r>
      <w:r>
        <w:rPr>
          <w:rFonts w:ascii="宋体" w:hAnsi="宋体" w:eastAsia="宋体"/>
          <w:b w:val="0"/>
          <w:i w:val="0"/>
          <w:sz w:val="21"/>
        </w:rPr>
        <w:t xml:space="preserve">的），插值点交给 </w:t>
      </w:r>
      <w:r>
        <w:rPr>
          <w:rFonts w:ascii="Consolas" w:hAnsi="Consolas" w:eastAsia="Consolas"/>
          <w:b w:val="0"/>
          <w:i w:val="0"/>
          <w:sz w:val="20"/>
        </w:rPr>
        <w:t>getAngleEx()</w:t>
      </w:r>
      <w:r>
        <w:rPr>
          <w:rFonts w:ascii="宋体" w:hAnsi="宋体" w:eastAsia="宋体"/>
          <w:b w:val="0"/>
          <w:i w:val="0"/>
          <w:sz w:val="21"/>
        </w:rPr>
        <w:t xml:space="preserve"> 反解成关节角。为了让“整条路径安全”在动作开始前就有结论，</w:t>
      </w:r>
      <w:r>
        <w:rPr>
          <w:rFonts w:ascii="Consolas" w:hAnsi="Consolas" w:eastAsia="Consolas"/>
          <w:b w:val="0"/>
          <w:i w:val="0"/>
          <w:sz w:val="20"/>
        </w:rPr>
        <w:t>pickPlaceStart()</w:t>
      </w:r>
      <w:r>
        <w:rPr>
          <w:rFonts w:ascii="宋体" w:hAnsi="宋体" w:eastAsia="宋体"/>
          <w:b w:val="0"/>
          <w:i w:val="0"/>
          <w:sz w:val="21"/>
        </w:rPr>
        <w:t xml:space="preserve"> 会先把整条路径采样验证一遍：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1) 每个采样点在 </w:t>
      </w:r>
      <w:r>
        <w:rPr>
          <w:rFonts w:ascii="Consolas" w:hAnsi="Consolas" w:eastAsia="Consolas"/>
          <w:b w:val="0"/>
          <w:i w:val="0"/>
          <w:sz w:val="20"/>
        </w:rPr>
        <w:t>limit</w:t>
      </w:r>
      <w:r>
        <w:rPr>
          <w:rFonts w:ascii="宋体" w:hAnsi="宋体" w:eastAsia="宋体"/>
          <w:b w:val="0"/>
          <w:i w:val="0"/>
          <w:sz w:val="21"/>
        </w:rPr>
        <w:t xml:space="preserve"> 内且 </w:t>
      </w:r>
      <w:r>
        <w:rPr>
          <w:rFonts w:ascii="Consolas" w:hAnsi="Consolas" w:eastAsia="Consolas"/>
          <w:b w:val="0"/>
          <w:i w:val="0"/>
          <w:sz w:val="20"/>
        </w:rPr>
        <w:t>isReachable()</w:t>
      </w:r>
      <w:r>
        <w:rPr>
          <w:rFonts w:ascii="宋体" w:hAnsi="宋体" w:eastAsia="宋体"/>
          <w:b w:val="0"/>
          <w:i w:val="0"/>
          <w:sz w:val="21"/>
        </w:rPr>
        <w:t>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2) 反解出的关节角没有被限位吸附（吸附说明这个点其实到不了）；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3) 相邻采样点的反解结果不跳分支（b/r/c 变化不超过 25°）；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4) 启动时手里的关节角与“当前坐标反解出的角”相差不超过 10°（</w:t>
      </w:r>
      <w:r>
        <w:rPr>
          <w:rFonts w:ascii="Consolas" w:hAnsi="Consolas" w:eastAsia="Consolas"/>
          <w:b w:val="0"/>
          <w:i w:val="0"/>
          <w:sz w:val="20"/>
        </w:rPr>
        <w:t>PICK_START_TOL_DEG</w:t>
      </w:r>
      <w:r>
        <w:rPr>
          <w:rFonts w:ascii="宋体" w:hAnsi="宋体" w:eastAsia="宋体"/>
          <w:b w:val="0"/>
          <w:i w:val="0"/>
          <w:sz w:val="21"/>
        </w:rPr>
        <w:t>）——否则说明姿态落在另一个分支上，第一段会猛跳，宁可拒绝启动。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任一条不满足，</w:t>
      </w:r>
      <w:r>
        <w:rPr>
          <w:rFonts w:ascii="Consolas" w:hAnsi="Consolas" w:eastAsia="Consolas"/>
          <w:b w:val="0"/>
          <w:i w:val="0"/>
          <w:sz w:val="20"/>
        </w:rPr>
        <w:t>pickPlaceStart()</w:t>
      </w:r>
      <w:r>
        <w:rPr>
          <w:rFonts w:ascii="宋体" w:hAnsi="宋体" w:eastAsia="宋体"/>
          <w:b w:val="0"/>
          <w:i w:val="0"/>
          <w:sz w:val="21"/>
        </w:rPr>
        <w:t xml:space="preserve"> 返回 −3 并</w:t>
      </w:r>
      <w:r>
        <w:rPr>
          <w:rFonts w:ascii="宋体" w:hAnsi="宋体" w:eastAsia="宋体"/>
          <w:b/>
          <w:i w:val="0"/>
          <w:sz w:val="21"/>
        </w:rPr>
        <w:t>一个字节都不改</w:t>
      </w:r>
      <w:r>
        <w:rPr>
          <w:rFonts w:ascii="宋体" w:hAnsi="宋体" w:eastAsia="宋体"/>
          <w:b w:val="0"/>
          <w:i w:val="0"/>
          <w:sz w:val="21"/>
        </w:rPr>
        <w:t>；返回码完整含义：0 已开始 / −1 物体编号非法 / −2 已有序列在执行（本次忽略）/ −3 路径校验失败。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速度与档位联动</w:t>
      </w:r>
      <w:r>
        <w:rPr>
          <w:rFonts w:ascii="宋体" w:hAnsi="宋体" w:eastAsia="宋体"/>
          <w:b w:val="0"/>
          <w:i w:val="0"/>
          <w:sz w:val="21"/>
        </w:rPr>
        <w:t xml:space="preserve">：移动阶段的速度从 25 / 50 / 90 度每秒（慢/中/快）中按当前档位选取，夹爪阶段固定 60 度每秒；因为每轮只走“速度 × 本轮时长”，所以取放进行中调档位会立刻生效。每阶段的时长被夹在 </w:t>
      </w:r>
      <w:r>
        <w:rPr>
          <w:rFonts w:ascii="Consolas" w:hAnsi="Consolas" w:eastAsia="Consolas"/>
          <w:b w:val="0"/>
          <w:i w:val="0"/>
          <w:sz w:val="20"/>
        </w:rPr>
        <w:t>PICK_MIN_SEG_MS 180</w:t>
      </w:r>
      <w:r>
        <w:rPr>
          <w:rFonts w:ascii="宋体" w:hAnsi="宋体" w:eastAsia="宋体"/>
          <w:b w:val="0"/>
          <w:i w:val="0"/>
          <w:sz w:val="21"/>
        </w:rPr>
        <w:t xml:space="preserve"> ~ </w:t>
      </w:r>
      <w:r>
        <w:rPr>
          <w:rFonts w:ascii="Consolas" w:hAnsi="Consolas" w:eastAsia="Consolas"/>
          <w:b w:val="0"/>
          <w:i w:val="0"/>
          <w:sz w:val="20"/>
        </w:rPr>
        <w:t>PICK_MAX_SEG_MS 4000</w:t>
      </w:r>
      <w:r>
        <w:rPr>
          <w:rFonts w:ascii="宋体" w:hAnsi="宋体" w:eastAsia="宋体"/>
          <w:b w:val="0"/>
          <w:i w:val="0"/>
          <w:sz w:val="21"/>
        </w:rPr>
        <w:t xml:space="preserve"> 之间，避免“一步跨太远”或“一步走太久”。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2.6 摇杆运动控制 joystick_control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2.6.1 四路映射与方向语义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摇杆到关节的映射（四路可同时动作）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摇杆</w:t>
            </w:r>
          </w:p>
        </w:tc>
        <w:tc>
          <w:tcPr>
            <w:tcW w:type="dxa" w:w="1020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引脚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关节</w:t>
            </w:r>
          </w:p>
        </w:tc>
        <w:tc>
          <w:tcPr>
            <w:tcW w:type="dxa" w:w="5102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推的方向与效果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左手柄 左右</w:t>
            </w:r>
          </w:p>
        </w:tc>
        <w:tc>
          <w:tcPr>
            <w:tcW w:type="dxa" w:w="102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A0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基座 b (angle1)</w:t>
            </w:r>
          </w:p>
        </w:tc>
        <w:tc>
          <w:tcPr>
            <w:tcW w:type="dxa" w:w="51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角度增大方向（末端往 +y 侧转）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左手柄 前后</w:t>
            </w:r>
          </w:p>
        </w:tc>
        <w:tc>
          <w:tcPr>
            <w:tcW w:type="dxa" w:w="102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A1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上臂 r (angle2)</w:t>
            </w:r>
          </w:p>
        </w:tc>
        <w:tc>
          <w:tcPr>
            <w:tcW w:type="dxa" w:w="51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前推 = 角度减小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，后拉 = 角度增大（上机实测后调转）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右手柄 前后</w:t>
            </w:r>
          </w:p>
        </w:tc>
        <w:tc>
          <w:tcPr>
            <w:tcW w:type="dxa" w:w="102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A3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下臂 c (angle3)</w:t>
            </w:r>
          </w:p>
        </w:tc>
        <w:tc>
          <w:tcPr>
            <w:tcW w:type="dxa" w:w="51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前推 = 角度减小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，后拉 = 角度增大（上机实测后调转）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右手柄 左右</w:t>
            </w:r>
          </w:p>
        </w:tc>
        <w:tc>
          <w:tcPr>
            <w:tcW w:type="dxa" w:w="102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A2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夹爪 f (angle4)</w:t>
            </w:r>
          </w:p>
        </w:tc>
        <w:tc>
          <w:tcPr>
            <w:tcW w:type="dxa" w:w="51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角度增大 = 张开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四路各自独立时间门控、独立走后一个格。</w:t>
      </w:r>
      <w:r>
        <w:rPr>
          <w:rFonts w:ascii="宋体" w:hAnsi="宋体" w:eastAsia="宋体"/>
          <w:b/>
          <w:i w:val="0"/>
          <w:sz w:val="21"/>
        </w:rPr>
        <w:t>顺序是承重的</w:t>
      </w:r>
      <w:r>
        <w:rPr>
          <w:rFonts w:ascii="宋体" w:hAnsi="宋体" w:eastAsia="宋体"/>
          <w:b w:val="0"/>
          <w:i w:val="0"/>
          <w:sz w:val="21"/>
        </w:rPr>
        <w:t>：同一轮里若有两路都到了该走的时间，按 base → shoulder → elbow → tool 的顺序依次执行，先动的那一路会改变后一路的越界校验基准。方向编码（</w:t>
      </w:r>
      <w:r>
        <w:rPr>
          <w:rFonts w:ascii="Consolas" w:hAnsi="Consolas" w:eastAsia="Consolas"/>
          <w:b w:val="0"/>
          <w:i w:val="0"/>
          <w:sz w:val="20"/>
        </w:rPr>
        <w:t>JOY_DIR_*</w:t>
      </w:r>
      <w:r>
        <w:rPr>
          <w:rFonts w:ascii="宋体" w:hAnsi="宋体" w:eastAsia="宋体"/>
          <w:b w:val="0"/>
          <w:i w:val="0"/>
          <w:sz w:val="21"/>
        </w:rPr>
        <w:t xml:space="preserve">）刻意与 </w:t>
      </w:r>
      <w:r>
        <w:rPr>
          <w:rFonts w:ascii="Consolas" w:hAnsi="Consolas" w:eastAsia="Consolas"/>
          <w:b w:val="0"/>
          <w:i w:val="0"/>
          <w:sz w:val="20"/>
        </w:rPr>
        <w:t>move.h</w:t>
      </w:r>
      <w:r>
        <w:rPr>
          <w:rFonts w:ascii="宋体" w:hAnsi="宋体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sz w:val="20"/>
        </w:rPr>
        <w:t>MoveDir</w:t>
      </w:r>
      <w:r>
        <w:rPr>
          <w:rFonts w:ascii="宋体" w:hAnsi="宋体" w:eastAsia="宋体"/>
          <w:b w:val="0"/>
          <w:i w:val="0"/>
          <w:sz w:val="21"/>
        </w:rPr>
        <w:t xml:space="preserve"> 保持一致的数值关系，使两者可以互传而不用查表转换。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2.6.2 中位自标定与死区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摇杆的机械中位并不精确等于 ADC 中点 512，且个体差异明显。固件在 </w:t>
      </w:r>
      <w:r>
        <w:rPr>
          <w:rFonts w:ascii="Consolas" w:hAnsi="Consolas" w:eastAsia="Consolas"/>
          <w:b w:val="0"/>
          <w:i w:val="0"/>
          <w:sz w:val="20"/>
        </w:rPr>
        <w:t>joystickSetup()</w:t>
      </w:r>
      <w:r>
        <w:rPr>
          <w:rFonts w:ascii="宋体" w:hAnsi="宋体" w:eastAsia="宋体"/>
          <w:b w:val="0"/>
          <w:i w:val="0"/>
          <w:sz w:val="21"/>
        </w:rPr>
        <w:t xml:space="preserve"> 里对四路各采 8 次求平均作为中位（</w:t>
      </w:r>
      <w:r>
        <w:rPr>
          <w:rFonts w:ascii="Consolas" w:hAnsi="Consolas" w:eastAsia="Consolas"/>
          <w:b w:val="0"/>
          <w:i w:val="0"/>
          <w:sz w:val="20"/>
        </w:rPr>
        <w:t>JOY_CAL_SAMPLES 8</w:t>
      </w:r>
      <w:r>
        <w:rPr>
          <w:rFonts w:ascii="宋体" w:hAnsi="宋体" w:eastAsia="宋体"/>
          <w:b w:val="0"/>
          <w:i w:val="0"/>
          <w:sz w:val="21"/>
        </w:rPr>
        <w:t>）——</w:t>
      </w:r>
      <w:r>
        <w:rPr>
          <w:rFonts w:ascii="宋体" w:hAnsi="宋体" w:eastAsia="宋体"/>
          <w:b/>
          <w:i w:val="0"/>
          <w:sz w:val="21"/>
        </w:rPr>
        <w:t>必须在机械臂动作之前做</w:t>
      </w:r>
      <w:r>
        <w:rPr>
          <w:rFonts w:ascii="宋体" w:hAnsi="宋体" w:eastAsia="宋体"/>
          <w:b w:val="0"/>
          <w:i w:val="0"/>
          <w:sz w:val="21"/>
        </w:rPr>
        <w:t>，因为那时没人碰摇杆，采样最干净。若某路的中位偏离 512 超过 64（</w:t>
      </w:r>
      <w:r>
        <w:rPr>
          <w:rFonts w:ascii="Consolas" w:hAnsi="Consolas" w:eastAsia="Consolas"/>
          <w:b w:val="0"/>
          <w:i w:val="0"/>
          <w:sz w:val="20"/>
        </w:rPr>
        <w:t>JOY_CAL_MAX_OFF</w:t>
      </w:r>
      <w:r>
        <w:rPr>
          <w:rFonts w:ascii="宋体" w:hAnsi="宋体" w:eastAsia="宋体"/>
          <w:b w:val="0"/>
          <w:i w:val="0"/>
          <w:sz w:val="21"/>
        </w:rPr>
        <w:t xml:space="preserve">），说明读数不像“静止的摇杆”，直接退回 0，宁可用理想中点也不用可疑值。偏转小于 </w:t>
      </w:r>
      <w:r>
        <w:rPr>
          <w:rFonts w:ascii="Consolas" w:hAnsi="Consolas" w:eastAsia="Consolas"/>
          <w:b w:val="0"/>
          <w:i w:val="0"/>
          <w:sz w:val="20"/>
        </w:rPr>
        <w:t>JOY_DEADZONE 15</w:t>
      </w:r>
      <w:r>
        <w:rPr>
          <w:rFonts w:ascii="宋体" w:hAnsi="宋体" w:eastAsia="宋体"/>
          <w:b w:val="0"/>
          <w:i w:val="0"/>
          <w:sz w:val="21"/>
        </w:rPr>
        <w:t xml:space="preserve"> 视为没有推杆，避免抖动导致机械臂缓慢漂移。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2.6.3 速度曲线：偏转越大越慢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speedIntervalMs(mag)</w:t>
      </w:r>
      <w:r>
        <w:rPr>
          <w:rFonts w:ascii="Consolas" w:hAnsi="Consolas" w:eastAsia="Consolas"/>
          <w:b w:val="0"/>
          <w:i w:val="0"/>
          <w:sz w:val="19"/>
        </w:rPr>
        <w:t xml:space="preserve"> 把偏转幅度映射为“两次步进之间的毫秒间隔”：</w:t>
      </w:r>
      <w:r>
        <w:rPr>
          <w:rFonts w:ascii="Consolas" w:hAnsi="Consolas" w:eastAsia="Consolas"/>
          <w:b w:val="0"/>
          <w:i w:val="0"/>
          <w:sz w:val="19"/>
        </w:rPr>
        <w:t>interval = minDelay + mag/500 × (fullDelay − minDelay)</w:t>
      </w:r>
      <w:r>
        <w:rPr>
          <w:rFonts w:ascii="Consolas" w:hAnsi="Consolas" w:eastAsia="Consolas"/>
          <w:b w:val="0"/>
          <w:i w:val="0"/>
          <w:sz w:val="19"/>
        </w:rPr>
        <w:t xml:space="preserve">。其中 </w:t>
      </w:r>
      <w:r>
        <w:rPr>
          <w:rFonts w:ascii="Consolas" w:hAnsi="Consolas" w:eastAsia="Consolas"/>
          <w:b w:val="0"/>
          <w:i w:val="0"/>
          <w:sz w:val="19"/>
        </w:rPr>
        <w:t>minDelay</w:t>
      </w:r>
      <w:r>
        <w:rPr>
          <w:rFonts w:ascii="Consolas" w:hAnsi="Consolas" w:eastAsia="Consolas"/>
          <w:b w:val="0"/>
          <w:i w:val="0"/>
          <w:sz w:val="19"/>
        </w:rPr>
        <w:t xml:space="preserve"> 是最快间隔（轻微偏转时连续快走），</w:t>
      </w:r>
      <w:r>
        <w:rPr>
          <w:rFonts w:ascii="Consolas" w:hAnsi="Consolas" w:eastAsia="Consolas"/>
          <w:b w:val="0"/>
          <w:i w:val="0"/>
          <w:sz w:val="19"/>
        </w:rPr>
        <w:t>fullDelay</w:t>
      </w:r>
      <w:r>
        <w:rPr>
          <w:rFonts w:ascii="Consolas" w:hAnsi="Consolas" w:eastAsia="Consolas"/>
          <w:b w:val="0"/>
          <w:i w:val="0"/>
          <w:sz w:val="19"/>
        </w:rPr>
        <w:t xml:space="preserve"> 是最慢间隔（满偏时最慢最稳）。这条“推得越狠越慢”的约定同时被摇杆、绘图示教点动与（作为上限）绘制使用，属于全工程统一的“慢而稳”原则。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2.6.4 让位规则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joystickLoop()</w:t>
      </w:r>
      <w:r>
        <w:rPr>
          <w:rFonts w:ascii="Consolas" w:hAnsi="Consolas" w:eastAsia="Consolas"/>
          <w:b w:val="0"/>
          <w:i w:val="0"/>
          <w:sz w:val="19"/>
        </w:rPr>
        <w:t xml:space="preserve"> 里一行决定让位：</w:t>
      </w:r>
      <w:r>
        <w:rPr>
          <w:rFonts w:ascii="Consolas" w:hAnsi="Consolas" w:eastAsia="Consolas"/>
          <w:b w:val="0"/>
          <w:i w:val="0"/>
          <w:sz w:val="19"/>
        </w:rPr>
        <w:t>locked = pickPlaceIsBusy() | buttonControlLocked() | drawControlLocked();</w:t>
      </w:r>
      <w:r>
        <w:rPr>
          <w:rFonts w:ascii="Consolas" w:hAnsi="Consolas" w:eastAsia="Consolas"/>
          <w:b w:val="0"/>
          <w:i w:val="0"/>
          <w:sz w:val="19"/>
        </w:rPr>
        <w:t>。用按位或（而不是逻辑或）是为了省掉短路分支。三处细节：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Consolas" w:hAnsi="Consolas" w:eastAsia="Consolas"/>
          <w:b/>
          <w:i w:val="0"/>
          <w:sz w:val="20"/>
        </w:rPr>
        <w:t>buttonControlLocked()</w:t>
      </w:r>
      <w:r>
        <w:rPr>
          <w:rFonts w:ascii="宋体" w:hAnsi="宋体" w:eastAsia="宋体"/>
          <w:b/>
          <w:i w:val="0"/>
          <w:sz w:val="21"/>
        </w:rPr>
        <w:t xml:space="preserve"> 刻意不包含“正在录制”</w:t>
      </w:r>
      <w:r>
        <w:rPr>
          <w:rFonts w:ascii="宋体" w:hAnsi="宋体" w:eastAsia="宋体"/>
          <w:b w:val="0"/>
          <w:i w:val="0"/>
          <w:sz w:val="21"/>
        </w:rPr>
        <w:t>——录制的目的就是记录操作者的摇杆动作，此时摇杆必须活着。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 xml:space="preserve">五点示教时摇杆被 </w:t>
      </w:r>
      <w:r>
        <w:rPr>
          <w:rFonts w:ascii="Consolas" w:hAnsi="Consolas" w:eastAsia="Consolas"/>
          <w:b/>
          <w:i w:val="0"/>
          <w:sz w:val="20"/>
        </w:rPr>
        <w:t>drawControlLocked()</w:t>
      </w:r>
      <w:r>
        <w:rPr>
          <w:rFonts w:ascii="宋体" w:hAnsi="宋体" w:eastAsia="宋体"/>
          <w:b/>
          <w:i w:val="0"/>
          <w:sz w:val="21"/>
        </w:rPr>
        <w:t xml:space="preserve"> 挡住</w:t>
      </w:r>
      <w:r>
        <w:rPr>
          <w:rFonts w:ascii="宋体" w:hAnsi="宋体" w:eastAsia="宋体"/>
          <w:b w:val="0"/>
          <w:i w:val="0"/>
          <w:sz w:val="21"/>
        </w:rPr>
        <w:t>，改由绘图模块自己读摇杆做“笛卡尔点动”（见 2.8.5）：此时摇杆推动的是笔尖坐标而不是关节角。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取放序列期间摇杆被让位</w:t>
      </w:r>
      <w:r>
        <w:rPr>
          <w:rFonts w:ascii="宋体" w:hAnsi="宋体" w:eastAsia="宋体"/>
          <w:b w:val="0"/>
          <w:i w:val="0"/>
          <w:sz w:val="21"/>
        </w:rPr>
        <w:t>，序列独占 b/r/c 三个关节。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2.6.5 为省空间做的寄存器级操作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本模块有两处刻意“不用 Arduino API”的地方，都是为了在 600 B 余量下生存：初始化直接写 </w:t>
      </w:r>
      <w:r>
        <w:rPr>
          <w:rFonts w:ascii="Consolas" w:hAnsi="Consolas" w:eastAsia="Consolas"/>
          <w:b w:val="0"/>
          <w:i w:val="0"/>
          <w:sz w:val="20"/>
        </w:rPr>
        <w:t>DDRC/DDRB/PORTB</w:t>
      </w:r>
      <w:r>
        <w:rPr>
          <w:rFonts w:ascii="宋体" w:hAnsi="宋体" w:eastAsia="宋体"/>
          <w:b w:val="0"/>
          <w:i w:val="0"/>
          <w:sz w:val="21"/>
        </w:rPr>
        <w:t xml:space="preserve"> 寄存器（</w:t>
      </w:r>
      <w:r>
        <w:rPr>
          <w:rFonts w:ascii="Consolas" w:hAnsi="Consolas" w:eastAsia="Consolas"/>
          <w:b w:val="0"/>
          <w:i w:val="0"/>
          <w:sz w:val="20"/>
        </w:rPr>
        <w:t>pinMode</w:t>
      </w:r>
      <w:r>
        <w:rPr>
          <w:rFonts w:ascii="宋体" w:hAnsi="宋体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sz w:val="20"/>
        </w:rPr>
        <w:t>digitalWrite</w:t>
      </w:r>
      <w:r>
        <w:rPr>
          <w:rFonts w:ascii="宋体" w:hAnsi="宋体" w:eastAsia="宋体"/>
          <w:b w:val="0"/>
          <w:i w:val="0"/>
          <w:sz w:val="21"/>
        </w:rPr>
        <w:t xml:space="preserve"> 是非内联库函数，五次调用要多花三十多字节）；LED 指示直接写 </w:t>
      </w:r>
      <w:r>
        <w:rPr>
          <w:rFonts w:ascii="Consolas" w:hAnsi="Consolas" w:eastAsia="Consolas"/>
          <w:b w:val="0"/>
          <w:i w:val="0"/>
          <w:sz w:val="20"/>
        </w:rPr>
        <w:t>PORTB5</w:t>
      </w:r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sz w:val="20"/>
        </w:rPr>
        <w:t>lastStepTime[i] = millis()</w:t>
      </w:r>
      <w:r>
        <w:rPr>
          <w:rFonts w:ascii="宋体" w:hAnsi="宋体" w:eastAsia="宋体"/>
          <w:b w:val="0"/>
          <w:i w:val="0"/>
          <w:sz w:val="21"/>
        </w:rPr>
        <w:t xml:space="preserve"> 刻意写在循环体内而不提到循环外——否则 GCC 会把数组访问完全展开成 16 条 </w:t>
      </w:r>
      <w:r>
        <w:rPr>
          <w:rFonts w:ascii="Consolas" w:hAnsi="Consolas" w:eastAsia="Consolas"/>
          <w:b w:val="0"/>
          <w:i w:val="0"/>
          <w:sz w:val="20"/>
        </w:rPr>
        <w:t>sts</w:t>
      </w:r>
      <w:r>
        <w:rPr>
          <w:rFonts w:ascii="宋体" w:hAnsi="宋体" w:eastAsia="宋体"/>
          <w:b w:val="0"/>
          <w:i w:val="0"/>
          <w:sz w:val="21"/>
        </w:rPr>
        <w:t xml:space="preserve"> 指令，代码从 58 B 涨到 100 B。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代码位置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joystick_control.h:1-133</w:t>
      </w:r>
      <w:r>
        <w:rPr>
          <w:rFonts w:ascii="宋体" w:hAnsi="宋体" w:eastAsia="宋体"/>
          <w:b w:val="0"/>
          <w:i w:val="0"/>
          <w:sz w:val="21"/>
        </w:rPr>
        <w:t>（映射与操作说明）、</w:t>
      </w:r>
      <w:r>
        <w:rPr>
          <w:rFonts w:ascii="Consolas" w:hAnsi="Consolas" w:eastAsia="Consolas"/>
          <w:b w:val="0"/>
          <w:i w:val="0"/>
          <w:sz w:val="20"/>
        </w:rPr>
        <w:t>joystick_control.cpp</w:t>
      </w:r>
      <w:r>
        <w:rPr>
          <w:rFonts w:ascii="宋体" w:hAnsi="宋体" w:eastAsia="宋体"/>
          <w:b w:val="0"/>
          <w:i w:val="0"/>
          <w:sz w:val="21"/>
        </w:rPr>
        <w:t>（477 行；</w:t>
      </w:r>
      <w:r>
        <w:rPr>
          <w:rFonts w:ascii="Consolas" w:hAnsi="Consolas" w:eastAsia="Consolas"/>
          <w:b w:val="0"/>
          <w:i w:val="0"/>
          <w:sz w:val="20"/>
        </w:rPr>
        <w:t>speedIntervalMs</w:t>
      </w:r>
      <w:r>
        <w:rPr>
          <w:rFonts w:ascii="宋体" w:hAnsi="宋体" w:eastAsia="宋体"/>
          <w:b w:val="0"/>
          <w:i w:val="0"/>
          <w:sz w:val="21"/>
        </w:rPr>
        <w:t xml:space="preserve"> :272、</w:t>
      </w:r>
      <w:r>
        <w:rPr>
          <w:rFonts w:ascii="Consolas" w:hAnsi="Consolas" w:eastAsia="Consolas"/>
          <w:b w:val="0"/>
          <w:i w:val="0"/>
          <w:sz w:val="20"/>
        </w:rPr>
        <w:t>toolStep</w:t>
      </w:r>
      <w:r>
        <w:rPr>
          <w:rFonts w:ascii="宋体" w:hAnsi="宋体" w:eastAsia="宋体"/>
          <w:b w:val="0"/>
          <w:i w:val="0"/>
          <w:sz w:val="21"/>
        </w:rPr>
        <w:t xml:space="preserve"> :292、</w:t>
      </w:r>
      <w:r>
        <w:rPr>
          <w:rFonts w:ascii="Consolas" w:hAnsi="Consolas" w:eastAsia="Consolas"/>
          <w:b w:val="0"/>
          <w:i w:val="0"/>
          <w:sz w:val="20"/>
        </w:rPr>
        <w:t>updateLed</w:t>
      </w:r>
      <w:r>
        <w:rPr>
          <w:rFonts w:ascii="宋体" w:hAnsi="宋体" w:eastAsia="宋体"/>
          <w:b w:val="0"/>
          <w:i w:val="0"/>
          <w:sz w:val="21"/>
        </w:rPr>
        <w:t xml:space="preserve"> :316、</w:t>
      </w:r>
      <w:r>
        <w:rPr>
          <w:rFonts w:ascii="Consolas" w:hAnsi="Consolas" w:eastAsia="Consolas"/>
          <w:b w:val="0"/>
          <w:i w:val="0"/>
          <w:sz w:val="20"/>
        </w:rPr>
        <w:t>joystickSetup</w:t>
      </w:r>
      <w:r>
        <w:rPr>
          <w:rFonts w:ascii="宋体" w:hAnsi="宋体" w:eastAsia="宋体"/>
          <w:b w:val="0"/>
          <w:i w:val="0"/>
          <w:sz w:val="21"/>
        </w:rPr>
        <w:t xml:space="preserve"> :328、</w:t>
      </w:r>
      <w:r>
        <w:rPr>
          <w:rFonts w:ascii="Consolas" w:hAnsi="Consolas" w:eastAsia="Consolas"/>
          <w:b w:val="0"/>
          <w:i w:val="0"/>
          <w:sz w:val="20"/>
        </w:rPr>
        <w:t>joystickLoop</w:t>
      </w:r>
      <w:r>
        <w:rPr>
          <w:rFonts w:ascii="宋体" w:hAnsi="宋体" w:eastAsia="宋体"/>
          <w:b w:val="0"/>
          <w:i w:val="0"/>
          <w:sz w:val="21"/>
        </w:rPr>
        <w:t xml:space="preserve"> :367、</w:t>
      </w:r>
      <w:r>
        <w:rPr>
          <w:rFonts w:ascii="Consolas" w:hAnsi="Consolas" w:eastAsia="Consolas"/>
          <w:b w:val="0"/>
          <w:i w:val="0"/>
          <w:sz w:val="20"/>
        </w:rPr>
        <w:t>joyCalibrateAxis</w:t>
      </w:r>
      <w:r>
        <w:rPr>
          <w:rFonts w:ascii="宋体" w:hAnsi="宋体" w:eastAsia="宋体"/>
          <w:b w:val="0"/>
          <w:i w:val="0"/>
          <w:sz w:val="21"/>
        </w:rPr>
        <w:t xml:space="preserve"> :181、</w:t>
      </w:r>
      <w:r>
        <w:rPr>
          <w:rFonts w:ascii="Consolas" w:hAnsi="Consolas" w:eastAsia="Consolas"/>
          <w:b w:val="0"/>
          <w:i w:val="0"/>
          <w:sz w:val="20"/>
        </w:rPr>
        <w:t>readAxisAmp</w:t>
      </w:r>
      <w:r>
        <w:rPr>
          <w:rFonts w:ascii="宋体" w:hAnsi="宋体" w:eastAsia="宋体"/>
          <w:b w:val="0"/>
          <w:i w:val="0"/>
          <w:sz w:val="21"/>
        </w:rPr>
        <w:t xml:space="preserve"> :195、</w:t>
      </w:r>
      <w:r>
        <w:rPr>
          <w:rFonts w:ascii="Consolas" w:hAnsi="Consolas" w:eastAsia="Consolas"/>
          <w:b w:val="0"/>
          <w:i w:val="0"/>
          <w:sz w:val="20"/>
        </w:rPr>
        <w:t>joystickReadState</w:t>
      </w:r>
      <w:r>
        <w:rPr>
          <w:rFonts w:ascii="宋体" w:hAnsi="宋体" w:eastAsia="宋体"/>
          <w:b w:val="0"/>
          <w:i w:val="0"/>
          <w:sz w:val="21"/>
        </w:rPr>
        <w:t xml:space="preserve"> :206）。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2.7 按键与录制回放 button_control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2.7.1 四个动作与三种触发通道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本模块实现四个动作：</w:t>
      </w:r>
      <w:r>
        <w:rPr>
          <w:rFonts w:ascii="宋体" w:hAnsi="宋体" w:eastAsia="宋体"/>
          <w:b/>
          <w:i w:val="0"/>
          <w:sz w:val="21"/>
        </w:rPr>
        <w:t>循环取放</w:t>
      </w:r>
      <w:r>
        <w:rPr>
          <w:rFonts w:ascii="宋体" w:hAnsi="宋体" w:eastAsia="宋体"/>
          <w:b w:val="0"/>
          <w:i w:val="0"/>
          <w:sz w:val="21"/>
        </w:rPr>
        <w:t>（按顺序对 A→B→C 发起取放）、</w:t>
      </w:r>
      <w:r>
        <w:rPr>
          <w:rFonts w:ascii="宋体" w:hAnsi="宋体" w:eastAsia="宋体"/>
          <w:b/>
          <w:i w:val="0"/>
          <w:sz w:val="21"/>
        </w:rPr>
        <w:t>录制</w:t>
      </w:r>
      <w:r>
        <w:rPr>
          <w:rFonts w:ascii="宋体" w:hAnsi="宋体" w:eastAsia="宋体"/>
          <w:b w:val="0"/>
          <w:i w:val="0"/>
          <w:sz w:val="21"/>
        </w:rPr>
        <w:t>（第一次触发开始，再次触发结束并保存）、</w:t>
      </w:r>
      <w:r>
        <w:rPr>
          <w:rFonts w:ascii="宋体" w:hAnsi="宋体" w:eastAsia="宋体"/>
          <w:b/>
          <w:i w:val="0"/>
          <w:sz w:val="21"/>
        </w:rPr>
        <w:t>播放</w:t>
      </w:r>
      <w:r>
        <w:rPr>
          <w:rFonts w:ascii="宋体" w:hAnsi="宋体" w:eastAsia="宋体"/>
          <w:b w:val="0"/>
          <w:i w:val="0"/>
          <w:sz w:val="21"/>
        </w:rPr>
        <w:t>（重放上一次录制）、</w:t>
      </w:r>
      <w:r>
        <w:rPr>
          <w:rFonts w:ascii="宋体" w:hAnsi="宋体" w:eastAsia="宋体"/>
          <w:b/>
          <w:i w:val="0"/>
          <w:sz w:val="21"/>
        </w:rPr>
        <w:t>回中</w:t>
      </w:r>
      <w:r>
        <w:rPr>
          <w:rFonts w:ascii="宋体" w:hAnsi="宋体" w:eastAsia="宋体"/>
          <w:b w:val="0"/>
          <w:i w:val="0"/>
          <w:sz w:val="21"/>
        </w:rPr>
        <w:t>（回到开机待机位姿）。四个动作各有两个触发通道，效果完全相同：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四动作与触发方式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动作</w:t>
            </w:r>
          </w:p>
        </w:tc>
        <w:tc>
          <w:tcPr>
            <w:tcW w:type="dxa" w:w="238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物理按键（默认关闭）</w:t>
            </w:r>
          </w:p>
        </w:tc>
        <w:tc>
          <w:tcPr>
            <w:tcW w:type="dxa" w:w="147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串口命令</w:t>
            </w:r>
          </w:p>
        </w:tc>
        <w:tc>
          <w:tcPr>
            <w:tcW w:type="dxa" w:w="4309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循环取放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D2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N</w:t>
            </w:r>
          </w:p>
        </w:tc>
        <w:tc>
          <w:tcPr>
            <w:tcW w:type="dxa" w:w="430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每次触发对下一个物体发起取放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录制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D3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R</w:t>
            </w:r>
          </w:p>
        </w:tc>
        <w:tc>
          <w:tcPr>
            <w:tcW w:type="dxa" w:w="430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第二次触发结束并保存；数据不合格则丢弃（回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DISCARD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播放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D4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</w:t>
            </w:r>
          </w:p>
        </w:tc>
        <w:tc>
          <w:tcPr>
            <w:tcW w:type="dxa" w:w="430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录制中直接发 P 会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先收尾再播放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回中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D5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M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或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0</w:t>
            </w:r>
          </w:p>
        </w:tc>
        <w:tc>
          <w:tcPr>
            <w:tcW w:type="dxa" w:w="430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回到开机待机位姿，带 1500 ms 平滑过渡</w:t>
            </w:r>
          </w:p>
        </w:tc>
      </w:tr>
    </w:tbl>
    <w:p>
      <w:pPr>
        <w:spacing w:after="40" w:before="0" w:line="310" w:lineRule="exact"/>
      </w:pP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2.7.2 录制：为什么每条 4 字节、为什么 200 ms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录制缓冲是静态 SRAM：每 </w:t>
      </w:r>
      <w:r>
        <w:rPr>
          <w:rFonts w:ascii="Consolas" w:hAnsi="Consolas" w:eastAsia="Consolas"/>
          <w:b w:val="0"/>
          <w:i w:val="0"/>
          <w:sz w:val="20"/>
        </w:rPr>
        <w:t>WEARM_REC_TICK_MS</w:t>
      </w:r>
      <w:r>
        <w:rPr>
          <w:rFonts w:ascii="宋体" w:hAnsi="宋体" w:eastAsia="宋体"/>
          <w:b w:val="0"/>
          <w:i w:val="0"/>
          <w:sz w:val="21"/>
        </w:rPr>
        <w:t>（200 ms）写</w:t>
      </w:r>
      <w:r>
        <w:rPr>
          <w:rFonts w:ascii="宋体" w:hAnsi="宋体" w:eastAsia="宋体"/>
          <w:b/>
          <w:i w:val="0"/>
          <w:sz w:val="21"/>
        </w:rPr>
        <w:t>恰好一条 4 字节</w:t>
      </w:r>
      <w:r>
        <w:rPr>
          <w:rFonts w:ascii="宋体" w:hAnsi="宋体" w:eastAsia="宋体"/>
          <w:b w:val="0"/>
          <w:i w:val="0"/>
          <w:sz w:val="21"/>
        </w:rPr>
        <w:t>记录，四个关节各占 8 位有符号增量，单位 0.5°（</w:t>
      </w:r>
      <w:r>
        <w:rPr>
          <w:rFonts w:ascii="Consolas" w:hAnsi="Consolas" w:eastAsia="Consolas"/>
          <w:b w:val="0"/>
          <w:i w:val="0"/>
          <w:sz w:val="20"/>
        </w:rPr>
        <w:t>BTN_ANGLE_UNIT 2.0</w:t>
      </w:r>
      <w:r>
        <w:rPr>
          <w:rFonts w:ascii="宋体" w:hAnsi="宋体" w:eastAsia="宋体"/>
          <w:b w:val="0"/>
          <w:i w:val="0"/>
          <w:sz w:val="21"/>
        </w:rPr>
        <w:t xml:space="preserve"> 表示 1° = 2 单位）。于是：缓冲占用 = 条数 × 4 = </w:t>
      </w:r>
      <w:r>
        <w:rPr>
          <w:rFonts w:ascii="宋体" w:hAnsi="宋体" w:eastAsia="宋体"/>
          <w:b/>
          <w:i w:val="0"/>
          <w:sz w:val="21"/>
        </w:rPr>
        <w:t>768 B</w:t>
      </w:r>
      <w:r>
        <w:rPr>
          <w:rFonts w:ascii="宋体" w:hAnsi="宋体" w:eastAsia="宋体"/>
          <w:b w:val="0"/>
          <w:i w:val="0"/>
          <w:sz w:val="21"/>
        </w:rPr>
        <w:t xml:space="preserve">，单次录制上限 = 条数 × 周期 = </w:t>
      </w:r>
      <w:r>
        <w:rPr>
          <w:rFonts w:ascii="宋体" w:hAnsi="宋体" w:eastAsia="宋体"/>
          <w:b/>
          <w:i w:val="0"/>
          <w:sz w:val="21"/>
        </w:rPr>
        <w:t>38.4 秒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早期版本是 128 条 × 3 字节（每关节 6 位字段）。问题在于 6 位字段只能表达 ±16°（32 单位 × 0.5°），而 200 ms 一条意味着 80°/s 就顶格——摇杆满偏录十几秒，几乎每条都饱和，回放终点自然对不上。改成 8 位后每条约 ±64°（317°/s），正常档（100°/s）与中速档都录得下。</w:t>
      </w:r>
      <w:r>
        <w:rPr>
          <w:rFonts w:ascii="宋体" w:hAnsi="宋体" w:eastAsia="宋体"/>
          <w:b/>
          <w:i w:val="0"/>
          <w:sz w:val="21"/>
        </w:rPr>
        <w:t>更快的极端动作（快速档 400°/s）也不会丢角度</w:t>
      </w:r>
      <w:r>
        <w:rPr>
          <w:rFonts w:ascii="宋体" w:hAnsi="宋体" w:eastAsia="宋体"/>
          <w:b w:val="0"/>
          <w:i w:val="0"/>
          <w:sz w:val="21"/>
        </w:rPr>
        <w:t>：超出字段的部分会被攒进随后的记录（</w:t>
      </w:r>
      <w:r>
        <w:rPr>
          <w:rFonts w:ascii="Consolas" w:hAnsi="Consolas" w:eastAsia="Consolas"/>
          <w:b w:val="0"/>
          <w:i w:val="0"/>
          <w:sz w:val="20"/>
        </w:rPr>
        <w:t>btnRecCollect()</w:t>
      </w:r>
      <w:r>
        <w:rPr>
          <w:rFonts w:ascii="宋体" w:hAnsi="宋体" w:eastAsia="宋体"/>
          <w:b w:val="0"/>
          <w:i w:val="0"/>
          <w:sz w:val="21"/>
        </w:rPr>
        <w:t xml:space="preserve"> 里的进位变量），收尾时再连续补写几条把尾巴走完（</w:t>
      </w:r>
      <w:r>
        <w:rPr>
          <w:rFonts w:ascii="Consolas" w:hAnsi="Consolas" w:eastAsia="Consolas"/>
          <w:b w:val="0"/>
          <w:i w:val="0"/>
          <w:sz w:val="20"/>
        </w:rPr>
        <w:t>btnStopRecording()</w:t>
      </w:r>
      <w:r>
        <w:rPr>
          <w:rFonts w:ascii="宋体" w:hAnsi="宋体" w:eastAsia="宋体"/>
          <w:b w:val="0"/>
          <w:i w:val="0"/>
          <w:sz w:val="21"/>
        </w:rPr>
        <w:t>）；代价是时间轴被压扁（回放比实际快）。这个取舍在文档里明说，而不是假装无损。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合格判据</w:t>
      </w:r>
      <w:r>
        <w:rPr>
          <w:rFonts w:ascii="宋体" w:hAnsi="宋体" w:eastAsia="宋体"/>
          <w:b w:val="0"/>
          <w:i w:val="0"/>
          <w:sz w:val="21"/>
        </w:rPr>
        <w:t xml:space="preserve">：结束录制时要求末端总位移不小于 </w:t>
      </w:r>
      <w:r>
        <w:rPr>
          <w:rFonts w:ascii="Consolas" w:hAnsi="Consolas" w:eastAsia="Consolas"/>
          <w:b w:val="0"/>
          <w:i w:val="0"/>
          <w:sz w:val="20"/>
        </w:rPr>
        <w:t>BTN_REC_MIN_TRAVEL 10.0</w:t>
      </w:r>
      <w:r>
        <w:rPr>
          <w:rFonts w:ascii="宋体" w:hAnsi="宋体" w:eastAsia="宋体"/>
          <w:b w:val="0"/>
          <w:i w:val="0"/>
          <w:sz w:val="21"/>
        </w:rPr>
        <w:t xml:space="preserve">；不满足就整条丢弃并回 </w:t>
      </w:r>
      <w:r>
        <w:rPr>
          <w:rFonts w:ascii="Consolas" w:hAnsi="Consolas" w:eastAsia="Consolas"/>
          <w:b w:val="0"/>
          <w:i w:val="0"/>
          <w:sz w:val="20"/>
        </w:rPr>
        <w:t>DISCARD</w:t>
      </w:r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/>
          <w:i w:val="0"/>
          <w:sz w:val="21"/>
        </w:rPr>
        <w:t>不再要求最短录制时长</w:t>
      </w:r>
      <w:r>
        <w:rPr>
          <w:rFonts w:ascii="宋体" w:hAnsi="宋体" w:eastAsia="宋体"/>
          <w:b w:val="0"/>
          <w:i w:val="0"/>
          <w:sz w:val="21"/>
        </w:rPr>
        <w:t>——“必须录满 10 秒”的判定在 v1.4.0 被删除（省 58 B，也更符合直觉：录多久是操作者的事）。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2.7.3 播放：4 个 50 ms 子步插值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播放时把每条 200 ms 的记录再拆成 </w:t>
      </w:r>
      <w:r>
        <w:rPr>
          <w:rFonts w:ascii="宋体" w:hAnsi="宋体" w:eastAsia="宋体"/>
          <w:b/>
          <w:i w:val="0"/>
          <w:sz w:val="21"/>
        </w:rPr>
        <w:t>4 个 50 ms 子步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BTN_PLAY_SUBSTEPS 4</w:t>
      </w:r>
      <w:r>
        <w:rPr>
          <w:rFonts w:ascii="宋体" w:hAnsi="宋体" w:eastAsia="宋体"/>
          <w:b w:val="0"/>
          <w:i w:val="0"/>
          <w:sz w:val="21"/>
        </w:rPr>
        <w:t>）线性插值输出，笔直跟随的观感明显更连续；把它设为 1 就退回“整条一次跳完”。播放与回中都先经过 1500 ms 的平滑过渡（</w:t>
      </w:r>
      <w:r>
        <w:rPr>
          <w:rFonts w:ascii="Consolas" w:hAnsi="Consolas" w:eastAsia="Consolas"/>
          <w:b w:val="0"/>
          <w:i w:val="0"/>
          <w:sz w:val="20"/>
        </w:rPr>
        <w:t>BTN_RAMP_MS</w:t>
      </w:r>
      <w:r>
        <w:rPr>
          <w:rFonts w:ascii="宋体" w:hAnsi="宋体" w:eastAsia="宋体"/>
          <w:b w:val="0"/>
          <w:i w:val="0"/>
          <w:sz w:val="21"/>
        </w:rPr>
        <w:t>），避免从当前姿态猛地跳到轨迹起点。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2.7.4 让位与互斥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录制中</w:t>
      </w:r>
      <w:r>
        <w:rPr>
          <w:rFonts w:ascii="宋体" w:hAnsi="宋体" w:eastAsia="宋体"/>
          <w:b w:val="0"/>
          <w:i w:val="0"/>
          <w:sz w:val="21"/>
        </w:rPr>
        <w:t>：摇杆照常可用（录制就是要录它）；串口 O/S/k/K 与 x/y/z 被拒绝；取放序列无法启动。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播放/回中中</w:t>
      </w:r>
      <w:r>
        <w:rPr>
          <w:rFonts w:ascii="宋体" w:hAnsi="宋体" w:eastAsia="宋体"/>
          <w:b w:val="0"/>
          <w:i w:val="0"/>
          <w:sz w:val="21"/>
        </w:rPr>
        <w:t>：摇杆让位（</w:t>
      </w:r>
      <w:r>
        <w:rPr>
          <w:rFonts w:ascii="Consolas" w:hAnsi="Consolas" w:eastAsia="Consolas"/>
          <w:b w:val="0"/>
          <w:i w:val="0"/>
          <w:sz w:val="20"/>
        </w:rPr>
        <w:t>buttonControlLocked()</w:t>
      </w:r>
      <w:r>
        <w:rPr>
          <w:rFonts w:ascii="宋体" w:hAnsi="宋体" w:eastAsia="宋体"/>
          <w:b w:val="0"/>
          <w:i w:val="0"/>
          <w:sz w:val="21"/>
        </w:rPr>
        <w:t xml:space="preserve"> 为真）；串口动作命令被拒；只有 H/L/1/2/3 调速有效。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取放进行中</w:t>
      </w:r>
      <w:r>
        <w:rPr>
          <w:rFonts w:ascii="宋体" w:hAnsi="宋体" w:eastAsia="宋体"/>
          <w:b w:val="0"/>
          <w:i w:val="0"/>
          <w:sz w:val="21"/>
        </w:rPr>
        <w:t>：四个动作全部被拒（回 BUSY）。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代码位置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button_control.h:1-137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button_control.cpp</w:t>
      </w:r>
      <w:r>
        <w:rPr>
          <w:rFonts w:ascii="宋体" w:hAnsi="宋体" w:eastAsia="宋体"/>
          <w:b w:val="0"/>
          <w:i w:val="0"/>
          <w:sz w:val="21"/>
        </w:rPr>
        <w:t>（782 行）。关键函数：</w:t>
      </w:r>
      <w:r>
        <w:rPr>
          <w:rFonts w:ascii="Consolas" w:hAnsi="Consolas" w:eastAsia="Consolas"/>
          <w:b w:val="0"/>
          <w:i w:val="0"/>
          <w:sz w:val="20"/>
        </w:rPr>
        <w:t>btnRecCollect</w:t>
      </w:r>
      <w:r>
        <w:rPr>
          <w:rFonts w:ascii="宋体" w:hAnsi="宋体" w:eastAsia="宋体"/>
          <w:b w:val="0"/>
          <w:i w:val="0"/>
          <w:sz w:val="21"/>
        </w:rPr>
        <w:t xml:space="preserve"> :238、</w:t>
      </w:r>
      <w:r>
        <w:rPr>
          <w:rFonts w:ascii="Consolas" w:hAnsi="Consolas" w:eastAsia="Consolas"/>
          <w:b w:val="0"/>
          <w:i w:val="0"/>
          <w:sz w:val="20"/>
        </w:rPr>
        <w:t>btnStartRecording</w:t>
      </w:r>
      <w:r>
        <w:rPr>
          <w:rFonts w:ascii="宋体" w:hAnsi="宋体" w:eastAsia="宋体"/>
          <w:b w:val="0"/>
          <w:i w:val="0"/>
          <w:sz w:val="21"/>
        </w:rPr>
        <w:t xml:space="preserve"> :259、</w:t>
      </w:r>
      <w:r>
        <w:rPr>
          <w:rFonts w:ascii="Consolas" w:hAnsi="Consolas" w:eastAsia="Consolas"/>
          <w:b w:val="0"/>
          <w:i w:val="0"/>
          <w:sz w:val="20"/>
        </w:rPr>
        <w:t>btnRecTick</w:t>
      </w:r>
      <w:r>
        <w:rPr>
          <w:rFonts w:ascii="宋体" w:hAnsi="宋体" w:eastAsia="宋体"/>
          <w:b w:val="0"/>
          <w:i w:val="0"/>
          <w:sz w:val="21"/>
        </w:rPr>
        <w:t xml:space="preserve"> :286、</w:t>
      </w:r>
      <w:r>
        <w:rPr>
          <w:rFonts w:ascii="Consolas" w:hAnsi="Consolas" w:eastAsia="Consolas"/>
          <w:b w:val="0"/>
          <w:i w:val="0"/>
          <w:sz w:val="20"/>
        </w:rPr>
        <w:t>btnStopRecording</w:t>
      </w:r>
      <w:r>
        <w:rPr>
          <w:rFonts w:ascii="宋体" w:hAnsi="宋体" w:eastAsia="宋体"/>
          <w:b w:val="0"/>
          <w:i w:val="0"/>
          <w:sz w:val="21"/>
        </w:rPr>
        <w:t xml:space="preserve"> :311（含收尾补写）、</w:t>
      </w:r>
      <w:r>
        <w:rPr>
          <w:rFonts w:ascii="Consolas" w:hAnsi="Consolas" w:eastAsia="Consolas"/>
          <w:b w:val="0"/>
          <w:i w:val="0"/>
          <w:sz w:val="20"/>
        </w:rPr>
        <w:t>btnStartRamp</w:t>
      </w:r>
      <w:r>
        <w:rPr>
          <w:rFonts w:ascii="宋体" w:hAnsi="宋体" w:eastAsia="宋体"/>
          <w:b w:val="0"/>
          <w:i w:val="0"/>
          <w:sz w:val="21"/>
        </w:rPr>
        <w:t xml:space="preserve"> :385、</w:t>
      </w:r>
      <w:r>
        <w:rPr>
          <w:rFonts w:ascii="Consolas" w:hAnsi="Consolas" w:eastAsia="Consolas"/>
          <w:b w:val="0"/>
          <w:i w:val="0"/>
          <w:sz w:val="20"/>
        </w:rPr>
        <w:t>btnRampTick</w:t>
      </w:r>
      <w:r>
        <w:rPr>
          <w:rFonts w:ascii="宋体" w:hAnsi="宋体" w:eastAsia="宋体"/>
          <w:b w:val="0"/>
          <w:i w:val="0"/>
          <w:sz w:val="21"/>
        </w:rPr>
        <w:t xml:space="preserve"> :395、</w:t>
      </w:r>
      <w:r>
        <w:rPr>
          <w:rFonts w:ascii="Consolas" w:hAnsi="Consolas" w:eastAsia="Consolas"/>
          <w:b w:val="0"/>
          <w:i w:val="0"/>
          <w:sz w:val="20"/>
        </w:rPr>
        <w:t>btnPlayLoad</w:t>
      </w:r>
      <w:r>
        <w:rPr>
          <w:rFonts w:ascii="宋体" w:hAnsi="宋体" w:eastAsia="宋体"/>
          <w:b w:val="0"/>
          <w:i w:val="0"/>
          <w:sz w:val="21"/>
        </w:rPr>
        <w:t xml:space="preserve"> :434、</w:t>
      </w:r>
      <w:r>
        <w:rPr>
          <w:rFonts w:ascii="Consolas" w:hAnsi="Consolas" w:eastAsia="Consolas"/>
          <w:b w:val="0"/>
          <w:i w:val="0"/>
          <w:sz w:val="20"/>
        </w:rPr>
        <w:t>btnPlaySub</w:t>
      </w:r>
      <w:r>
        <w:rPr>
          <w:rFonts w:ascii="宋体" w:hAnsi="宋体" w:eastAsia="宋体"/>
          <w:b w:val="0"/>
          <w:i w:val="0"/>
          <w:sz w:val="21"/>
        </w:rPr>
        <w:t xml:space="preserve"> :452、</w:t>
      </w:r>
      <w:r>
        <w:rPr>
          <w:rFonts w:ascii="Consolas" w:hAnsi="Consolas" w:eastAsia="Consolas"/>
          <w:b w:val="0"/>
          <w:i w:val="0"/>
          <w:sz w:val="20"/>
        </w:rPr>
        <w:t>btnPlayTick</w:t>
      </w:r>
      <w:r>
        <w:rPr>
          <w:rFonts w:ascii="宋体" w:hAnsi="宋体" w:eastAsia="宋体"/>
          <w:b w:val="0"/>
          <w:i w:val="0"/>
          <w:sz w:val="21"/>
        </w:rPr>
        <w:t xml:space="preserve"> :462、</w:t>
      </w:r>
      <w:r>
        <w:rPr>
          <w:rFonts w:ascii="Consolas" w:hAnsi="Consolas" w:eastAsia="Consolas"/>
          <w:b w:val="0"/>
          <w:i w:val="0"/>
          <w:sz w:val="20"/>
        </w:rPr>
        <w:t>btnActionCycle</w:t>
      </w:r>
      <w:r>
        <w:rPr>
          <w:rFonts w:ascii="宋体" w:hAnsi="宋体" w:eastAsia="宋体"/>
          <w:b w:val="0"/>
          <w:i w:val="0"/>
          <w:sz w:val="21"/>
        </w:rPr>
        <w:t xml:space="preserve"> :495、</w:t>
      </w:r>
      <w:r>
        <w:rPr>
          <w:rFonts w:ascii="Consolas" w:hAnsi="Consolas" w:eastAsia="Consolas"/>
          <w:b w:val="0"/>
          <w:i w:val="0"/>
          <w:sz w:val="20"/>
        </w:rPr>
        <w:t>btnActionRecord</w:t>
      </w:r>
      <w:r>
        <w:rPr>
          <w:rFonts w:ascii="宋体" w:hAnsi="宋体" w:eastAsia="宋体"/>
          <w:b w:val="0"/>
          <w:i w:val="0"/>
          <w:sz w:val="21"/>
        </w:rPr>
        <w:t xml:space="preserve"> :529、</w:t>
      </w:r>
      <w:r>
        <w:rPr>
          <w:rFonts w:ascii="Consolas" w:hAnsi="Consolas" w:eastAsia="Consolas"/>
          <w:b w:val="0"/>
          <w:i w:val="0"/>
          <w:sz w:val="20"/>
        </w:rPr>
        <w:t>btnActionPlay</w:t>
      </w:r>
      <w:r>
        <w:rPr>
          <w:rFonts w:ascii="宋体" w:hAnsi="宋体" w:eastAsia="宋体"/>
          <w:b w:val="0"/>
          <w:i w:val="0"/>
          <w:sz w:val="21"/>
        </w:rPr>
        <w:t xml:space="preserve"> :543、</w:t>
      </w:r>
      <w:r>
        <w:rPr>
          <w:rFonts w:ascii="Consolas" w:hAnsi="Consolas" w:eastAsia="Consolas"/>
          <w:b w:val="0"/>
          <w:i w:val="0"/>
          <w:sz w:val="20"/>
        </w:rPr>
        <w:t>btnActionHome</w:t>
      </w:r>
      <w:r>
        <w:rPr>
          <w:rFonts w:ascii="宋体" w:hAnsi="宋体" w:eastAsia="宋体"/>
          <w:b w:val="0"/>
          <w:i w:val="0"/>
          <w:sz w:val="21"/>
        </w:rPr>
        <w:t xml:space="preserve"> :577、</w:t>
      </w:r>
      <w:r>
        <w:rPr>
          <w:rFonts w:ascii="Consolas" w:hAnsi="Consolas" w:eastAsia="Consolas"/>
          <w:b w:val="0"/>
          <w:i w:val="0"/>
          <w:sz w:val="20"/>
        </w:rPr>
        <w:t>buttonLoop</w:t>
      </w:r>
      <w:r>
        <w:rPr>
          <w:rFonts w:ascii="宋体" w:hAnsi="宋体" w:eastAsia="宋体"/>
          <w:b w:val="0"/>
          <w:i w:val="0"/>
          <w:sz w:val="21"/>
        </w:rPr>
        <w:t xml:space="preserve"> :690。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2.8 绘图 draw_control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2.8.1 任务表与阶段机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当前分支提供 4 种绘图任务（另有 2 种已删除，见 7.4）：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绘图任务表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907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任务号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名称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路径来源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点数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直线</w:t>
            </w:r>
          </w:p>
        </w:tc>
        <w:tc>
          <w:tcPr>
            <w:tcW w:type="dxa" w:w="45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内置图形表（归一化两点）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字母 V</w:t>
            </w:r>
          </w:p>
        </w:tc>
        <w:tc>
          <w:tcPr>
            <w:tcW w:type="dxa" w:w="45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内置图形表（归一化三点）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五点示教折线</w:t>
            </w:r>
          </w:p>
        </w:tc>
        <w:tc>
          <w:tcPr>
            <w:tcW w:type="dxa" w:w="45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操作者示教 5 点，逐段直线连接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五点示教曲线</w:t>
            </w:r>
          </w:p>
        </w:tc>
        <w:tc>
          <w:tcPr>
            <w:tcW w:type="dxa" w:w="45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操作者示教 5 点，向心 Catmull-Rom 平滑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一次绘制的阶段流转是：</w:t>
      </w:r>
      <w:r>
        <w:rPr>
          <w:rFonts w:ascii="Consolas" w:hAnsi="Consolas" w:eastAsia="Consolas"/>
          <w:b w:val="0"/>
          <w:i w:val="0"/>
          <w:sz w:val="20"/>
        </w:rPr>
        <w:t>待机 → 回待机（关节空间插值）→ 抬笔平移到起点上方 → 落笔 → 沿轨迹绘制 → 抬笔 → 回待机</w:t>
      </w:r>
      <w:r>
        <w:rPr>
          <w:rFonts w:ascii="宋体" w:hAnsi="宋体" w:eastAsia="宋体"/>
          <w:b w:val="0"/>
          <w:i w:val="0"/>
          <w:sz w:val="21"/>
        </w:rPr>
        <w:t xml:space="preserve">；示教任务在前面插入 </w:t>
      </w:r>
      <w:r>
        <w:rPr>
          <w:rFonts w:ascii="Consolas" w:hAnsi="Consolas" w:eastAsia="Consolas"/>
          <w:b w:val="0"/>
          <w:i w:val="0"/>
          <w:sz w:val="20"/>
        </w:rPr>
        <w:t>示教中 → 停顿（5 点记完）</w:t>
      </w:r>
      <w:r>
        <w:rPr>
          <w:rFonts w:ascii="宋体" w:hAnsi="宋体" w:eastAsia="宋体"/>
          <w:b w:val="0"/>
          <w:i w:val="0"/>
          <w:sz w:val="21"/>
        </w:rPr>
        <w:t xml:space="preserve"> 两段。每个阶段每轮循环推进一步，因此绘制全程可响应串口、可暂停、可取消，也不会阻塞摇杆采样。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2.8.2 抬笔高度与“画不了就降一点”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抬笔高度取“落笔点高度 + 4.0”。但机械臂在靠近工作空间边缘时可能抬不了那么高（反解不可达），于是 </w:t>
      </w:r>
      <w:r>
        <w:rPr>
          <w:rFonts w:ascii="Consolas" w:hAnsi="Consolas" w:eastAsia="Consolas"/>
          <w:b w:val="0"/>
          <w:i w:val="0"/>
          <w:sz w:val="20"/>
        </w:rPr>
        <w:t>liftZFor()</w:t>
      </w:r>
      <w:r>
        <w:rPr>
          <w:rFonts w:ascii="宋体" w:hAnsi="宋体" w:eastAsia="宋体"/>
          <w:b w:val="0"/>
          <w:i w:val="0"/>
          <w:sz w:val="21"/>
        </w:rPr>
        <w:t xml:space="preserve"> 从 +4.0 开始按每次 0.5 向下试探，直到找到一个可达的抬笔高度；如果连纸面高度都不可达，返回纸面高度并让路径校验失败。这使“边缘区域也能画，只是抬笔低一点”，而不是直接拒绝。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2.8.3 纸面标定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画在哪里由三个可标定参数决定，都可用串口现场修改，无需重新编译：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纸面标定参数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742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参数</w:t>
            </w:r>
          </w:p>
        </w:tc>
        <w:tc>
          <w:tcPr>
            <w:tcW w:type="dxa" w:w="1020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默认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允许范围</w:t>
            </w:r>
          </w:p>
        </w:tc>
        <w:tc>
          <w:tcPr>
            <w:tcW w:type="dxa" w:w="226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串口命令</w:t>
            </w:r>
          </w:p>
        </w:tc>
      </w:tr>
      <w:tr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纸面高度（笔尖落在纸上时的 z）</w:t>
            </w:r>
          </w:p>
        </w:tc>
        <w:tc>
          <w:tcPr>
            <w:tcW w:type="dxa" w:w="102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12.0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−5.0 ~ 30.0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p&lt;值&gt;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，如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p12.5</w:t>
            </w:r>
          </w:p>
        </w:tc>
      </w:tr>
      <w:tr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图形半宽</w:t>
            </w:r>
          </w:p>
        </w:tc>
        <w:tc>
          <w:tcPr>
            <w:tcW w:type="dxa" w:w="102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6.0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2.0 ~ 12.0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n&lt;值&gt;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，如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n6</w:t>
            </w:r>
          </w:p>
        </w:tc>
      </w:tr>
      <w:tr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图形中心 (x,y)</w:t>
            </w:r>
          </w:p>
        </w:tc>
        <w:tc>
          <w:tcPr>
            <w:tcW w:type="dxa" w:w="102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(20, 0)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每轴 |坐标| ≤ 35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o&lt;x&gt;,&lt;y&gt;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，如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o20,0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内置图形的顶点用归一化坐标 u,v ∈ [−1,1] 存储（直线是 (−1,0)-(1,0)，字母 V 是 (−1,1)-(0,−1)-(1,1)），画的时候按“中心 + 半宽 × (u,v)”展开。默认区域覆盖 x ∈ [14,26]、y ∈ [−6,6]，最远的点半径约 29.6，远小于两连杆总长 40，属于工作空间内非常安全的一小块。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2.8.4 速度规划与“一次最多走 0.02”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绘制时笔尖线速度上限 3 单位/秒、加速度上限 6 单位/秒²，速度按“梯形曲线”生成：</w:t>
      </w:r>
      <w:r>
        <w:rPr>
          <w:rFonts w:ascii="Consolas" w:hAnsi="Consolas" w:eastAsia="Consolas"/>
          <w:b w:val="0"/>
          <w:i w:val="0"/>
          <w:sz w:val="20"/>
        </w:rPr>
        <w:t>vEnd = sqrt(2 × 加速度 × 剩余距离)</w:t>
      </w:r>
      <w:r>
        <w:rPr>
          <w:rFonts w:ascii="宋体" w:hAnsi="宋体" w:eastAsia="宋体"/>
          <w:b w:val="0"/>
          <w:i w:val="0"/>
          <w:sz w:val="21"/>
        </w:rPr>
        <w:t>（表示“现在开始刹车刚好够”）并夹到上限；</w:t>
      </w:r>
      <w:r>
        <w:rPr>
          <w:rFonts w:ascii="Consolas" w:hAnsi="Consolas" w:eastAsia="Consolas"/>
          <w:b w:val="0"/>
          <w:i w:val="0"/>
          <w:sz w:val="20"/>
        </w:rPr>
        <w:t>vRamp = vCur + 加速度 × dt</w:t>
      </w:r>
      <w:r>
        <w:rPr>
          <w:rFonts w:ascii="宋体" w:hAnsi="宋体" w:eastAsia="宋体"/>
          <w:b w:val="0"/>
          <w:i w:val="0"/>
          <w:sz w:val="21"/>
        </w:rPr>
        <w:t>；取两者较小值。因此起步加速、中段匀速、终点减速停住，</w:t>
      </w:r>
      <w:r>
        <w:rPr>
          <w:rFonts w:ascii="宋体" w:hAnsi="宋体" w:eastAsia="宋体"/>
          <w:b/>
          <w:i w:val="0"/>
          <w:sz w:val="21"/>
        </w:rPr>
        <w:t>不需要预先计算速度表</w:t>
      </w:r>
      <w:r>
        <w:rPr>
          <w:rFonts w:ascii="宋体" w:hAnsi="宋体" w:eastAsia="宋体"/>
          <w:b w:val="0"/>
          <w:i w:val="0"/>
          <w:sz w:val="21"/>
        </w:rPr>
        <w:t>。折线拐角不做特意减速，靠 3 单位/秒的温和速度过弯。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在此基础上还有一层“单次写入位移上限 0.02 单位”（</w:t>
      </w:r>
      <w:r>
        <w:rPr>
          <w:rFonts w:ascii="Consolas" w:hAnsi="Consolas" w:eastAsia="Consolas"/>
          <w:b w:val="0"/>
          <w:i w:val="0"/>
          <w:sz w:val="20"/>
        </w:rPr>
        <w:t>DRAW_STEP_MAX</w:t>
      </w:r>
      <w:r>
        <w:rPr>
          <w:rFonts w:ascii="宋体" w:hAnsi="宋体" w:eastAsia="宋体"/>
          <w:b w:val="0"/>
          <w:i w:val="0"/>
          <w:sz w:val="21"/>
        </w:rPr>
        <w:t>）：无论速度规划算出多大的步，一次写入的位移都不超过 0.02 工作区单位（一条 12 单位长的直线至少分 600 步）。这样每一小步的反解误差都不会被放大，笔尖轨迹更稳。</w:t>
      </w:r>
      <w:r>
        <w:rPr>
          <w:rFonts w:ascii="宋体" w:hAnsi="宋体" w:eastAsia="宋体"/>
          <w:b/>
          <w:i w:val="0"/>
          <w:sz w:val="21"/>
        </w:rPr>
        <w:t>这里有一个被实测否决的更“自然”的写法</w:t>
      </w:r>
      <w:r>
        <w:rPr>
          <w:rFonts w:ascii="宋体" w:hAnsi="宋体" w:eastAsia="宋体"/>
          <w:b w:val="0"/>
          <w:i w:val="0"/>
          <w:sz w:val="21"/>
        </w:rPr>
        <w:t xml:space="preserve">：把这一轮拆成多个 0.02 的小步循环走。实测在做 LTO 优化时，循环导致 </w:t>
      </w:r>
      <w:r>
        <w:rPr>
          <w:rFonts w:ascii="Consolas" w:hAnsi="Consolas" w:eastAsia="Consolas"/>
          <w:b w:val="0"/>
          <w:i w:val="0"/>
          <w:sz w:val="20"/>
        </w:rPr>
        <w:t>pathAdvance()</w:t>
      </w:r>
      <w:r>
        <w:rPr>
          <w:rFonts w:ascii="宋体" w:hAnsi="宋体" w:eastAsia="宋体"/>
          <w:b w:val="0"/>
          <w:i w:val="0"/>
          <w:sz w:val="21"/>
        </w:rPr>
        <w:t xml:space="preserve"> 无法内联，flash 多花 </w:t>
      </w:r>
      <w:r>
        <w:rPr>
          <w:rFonts w:ascii="宋体" w:hAnsi="宋体" w:eastAsia="宋体"/>
          <w:b/>
          <w:i w:val="0"/>
          <w:sz w:val="21"/>
        </w:rPr>
        <w:t>662 B</w:t>
      </w:r>
      <w:r>
        <w:rPr>
          <w:rFonts w:ascii="宋体" w:hAnsi="宋体" w:eastAsia="宋体"/>
          <w:b w:val="0"/>
          <w:i w:val="0"/>
          <w:sz w:val="21"/>
        </w:rPr>
        <w:t>，默认配置直接涨到 32336 B——超过 Uno 可用的 32256 B，根本编译不进去；而“这一轮最多走 0.02、剩下的下一轮补”只多花 32 B，效果相同（任何一次写入位移都不超过 0.02）。最终采用后者。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2.8.5 示教点动：推的是笔尖，不是关节角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五点示教时，摇杆改为控制</w:t>
      </w:r>
      <w:r>
        <w:rPr>
          <w:rFonts w:ascii="宋体" w:hAnsi="宋体" w:eastAsia="宋体"/>
          <w:b/>
          <w:i w:val="0"/>
          <w:sz w:val="21"/>
        </w:rPr>
        <w:t>笔尖坐标</w:t>
      </w:r>
      <w:r>
        <w:rPr>
          <w:rFonts w:ascii="宋体" w:hAnsi="宋体" w:eastAsia="宋体"/>
          <w:b w:val="0"/>
          <w:i w:val="0"/>
          <w:sz w:val="21"/>
        </w:rPr>
        <w:t>：左手柄左右推 → x，左手柄前后推 → y（前推 y 增大），右手柄前后推 → z（前推往下压）；右手柄左右（原本是夹爪）默认不响应，因为夹爪里夹着笔。这么做的理由很直接：绘制任务的目标是“把笔尖移到纸面上的某个点”，用关节角去推根本对不准（一个关节角变化会同时改变 x、y、z）。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每格的位移按偏转比例缩放：轻微偏转 0.02 单位、满偏 0.25 单位（约 6 单位/秒，比自动绘制快一倍，因为手动操作要的是“别卡”）；步进间隔在最快的 </w:t>
      </w:r>
      <w:r>
        <w:rPr>
          <w:rFonts w:ascii="Consolas" w:hAnsi="Consolas" w:eastAsia="Consolas"/>
          <w:b w:val="0"/>
          <w:i w:val="0"/>
          <w:sz w:val="20"/>
        </w:rPr>
        <w:t>minDelayMs</w:t>
      </w:r>
      <w:r>
        <w:rPr>
          <w:rFonts w:ascii="宋体" w:hAnsi="宋体" w:eastAsia="宋体"/>
          <w:b w:val="0"/>
          <w:i w:val="0"/>
          <w:sz w:val="21"/>
        </w:rPr>
        <w:t xml:space="preserve"> 到最慢的 </w:t>
      </w:r>
      <w:r>
        <w:rPr>
          <w:rFonts w:ascii="Consolas" w:hAnsi="Consolas" w:eastAsia="Consolas"/>
          <w:b w:val="0"/>
          <w:i w:val="0"/>
          <w:sz w:val="20"/>
        </w:rPr>
        <w:t>fullDelayMs</w:t>
      </w:r>
      <w:r>
        <w:rPr>
          <w:rFonts w:ascii="宋体" w:hAnsi="宋体" w:eastAsia="宋体"/>
          <w:b w:val="0"/>
          <w:i w:val="0"/>
          <w:sz w:val="21"/>
        </w:rPr>
        <w:t xml:space="preserve"> 之间插值，且</w:t>
      </w:r>
      <w:r>
        <w:rPr>
          <w:rFonts w:ascii="宋体" w:hAnsi="宋体" w:eastAsia="宋体"/>
          <w:b/>
          <w:i w:val="0"/>
          <w:sz w:val="21"/>
        </w:rPr>
        <w:t>偏转越大间隔越长</w:t>
      </w:r>
      <w:r>
        <w:rPr>
          <w:rFonts w:ascii="宋体" w:hAnsi="宋体" w:eastAsia="宋体"/>
          <w:b w:val="0"/>
          <w:i w:val="0"/>
          <w:sz w:val="21"/>
        </w:rPr>
        <w:t>（早期版本写反了，表现为“推得越狠冲得越快”）；因此示教点动也吃 H/L/1/2/3 档位。</w:t>
      </w:r>
      <w:r>
        <w:rPr>
          <w:rFonts w:ascii="宋体" w:hAnsi="宋体" w:eastAsia="宋体"/>
          <w:b/>
          <w:i w:val="0"/>
          <w:sz w:val="21"/>
        </w:rPr>
        <w:t xml:space="preserve">注意这三路的步长不是 </w:t>
      </w:r>
      <w:r>
        <w:rPr>
          <w:rFonts w:ascii="Consolas" w:hAnsi="Consolas" w:eastAsia="Consolas"/>
          <w:b/>
          <w:i w:val="0"/>
          <w:sz w:val="20"/>
        </w:rPr>
        <w:t>speed.stepSize</w:t>
      </w:r>
      <w:r>
        <w:rPr>
          <w:rFonts w:ascii="宋体" w:hAnsi="宋体" w:eastAsia="宋体"/>
          <w:b w:val="0"/>
          <w:i w:val="0"/>
          <w:sz w:val="21"/>
        </w:rPr>
        <w:t>——那个量是“关节角每周期转多少度”，曾被误当作位移用，结果笔尖一格跳出半个工作区；现在两者彻底分开。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2.8.6 启动前的四条校验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validatePath()</w:t>
      </w:r>
      <w:r>
        <w:rPr>
          <w:rFonts w:ascii="Consolas" w:hAnsi="Consolas" w:eastAsia="Consolas"/>
          <w:b w:val="0"/>
          <w:i w:val="0"/>
          <w:sz w:val="19"/>
        </w:rPr>
        <w:t xml:space="preserve"> 在开始绘制之前跑完，任一条不合格就拒绝启动（回 REJECTED），</w:t>
      </w:r>
      <w:r>
        <w:rPr>
          <w:rFonts w:ascii="Consolas" w:hAnsi="Consolas" w:eastAsia="Consolas"/>
          <w:b w:val="0"/>
          <w:i w:val="0"/>
          <w:sz w:val="19"/>
        </w:rPr>
        <w:t>Pos</w:t>
      </w:r>
      <w:r>
        <w:rPr>
          <w:rFonts w:ascii="Consolas" w:hAnsi="Consolas" w:eastAsia="Consolas"/>
          <w:b w:val="0"/>
          <w:i w:val="0"/>
          <w:sz w:val="19"/>
        </w:rPr>
        <w:t xml:space="preserve"> 一个字节不改：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1) 点数至少 2；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2) 从待机位到起点正上方这一段（抬笔平移）按 0.25 步长、最多 96 个采样点校验；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3) 垂直落笔那一段同样校验；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4) 轨迹本体：折线逐段采样校验，曲线则每段取 24 个参数采样点逐点校验，并要求相邻采样点的 b/r/c 变化不超过 25°（分支不跳变）；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5) 终点抬笔高度用 </w:t>
      </w:r>
      <w:r>
        <w:rPr>
          <w:rFonts w:ascii="Consolas" w:hAnsi="Consolas" w:eastAsia="Consolas"/>
          <w:b w:val="0"/>
          <w:i w:val="0"/>
          <w:sz w:val="20"/>
        </w:rPr>
        <w:t>liftZFor()</w:t>
      </w:r>
      <w:r>
        <w:rPr>
          <w:rFonts w:ascii="宋体" w:hAnsi="宋体" w:eastAsia="宋体"/>
          <w:b w:val="0"/>
          <w:i w:val="0"/>
          <w:sz w:val="21"/>
        </w:rPr>
        <w:t xml:space="preserve"> 求，再校验一次。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2.8.7 暂停、继续、取消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Q</w:t>
      </w:r>
      <w:r>
        <w:rPr>
          <w:rFonts w:ascii="Consolas" w:hAnsi="Consolas" w:eastAsia="Consolas"/>
          <w:b w:val="0"/>
          <w:i w:val="0"/>
          <w:sz w:val="19"/>
        </w:rPr>
        <w:t xml:space="preserve"> 暂停：停在原地，任务状态全部保留。</w:t>
      </w:r>
      <w:r>
        <w:rPr>
          <w:rFonts w:ascii="Consolas" w:hAnsi="Consolas" w:eastAsia="Consolas"/>
          <w:b w:val="0"/>
          <w:i w:val="0"/>
          <w:sz w:val="19"/>
        </w:rPr>
        <w:t>U</w:t>
      </w:r>
      <w:r>
        <w:rPr>
          <w:rFonts w:ascii="Consolas" w:hAnsi="Consolas" w:eastAsia="Consolas"/>
          <w:b w:val="0"/>
          <w:i w:val="0"/>
          <w:sz w:val="19"/>
        </w:rPr>
        <w:t xml:space="preserve"> 继续：从暂停处接着走。</w:t>
      </w:r>
      <w:r>
        <w:rPr>
          <w:rFonts w:ascii="Consolas" w:hAnsi="Consolas" w:eastAsia="Consolas"/>
          <w:b w:val="0"/>
          <w:i w:val="0"/>
          <w:sz w:val="19"/>
        </w:rPr>
        <w:t>W</w:t>
      </w:r>
      <w:r>
        <w:rPr>
          <w:rFonts w:ascii="Consolas" w:hAnsi="Consolas" w:eastAsia="Consolas"/>
          <w:b w:val="0"/>
          <w:i w:val="0"/>
          <w:sz w:val="19"/>
        </w:rPr>
        <w:t xml:space="preserve"> 取消：</w:t>
      </w:r>
      <w:r>
        <w:rPr>
          <w:rFonts w:ascii="Consolas" w:hAnsi="Consolas" w:eastAsia="Consolas"/>
          <w:b w:val="0"/>
          <w:i w:val="0"/>
          <w:sz w:val="19"/>
        </w:rPr>
        <w:t>先抬笔再回待机</w:t>
      </w:r>
      <w:r>
        <w:rPr>
          <w:rFonts w:ascii="Consolas" w:hAnsi="Consolas" w:eastAsia="Consolas"/>
          <w:b w:val="0"/>
          <w:i w:val="0"/>
          <w:sz w:val="19"/>
        </w:rPr>
        <w:t xml:space="preserve">。取消这里有一个必须显式处理的细节：取消时如果只清标志而不把阶段改成“抬笔”，状态机仍停在 TRAVEL/PLUNGE/PATH 上，下一轮会把这一笔接着画完——“取消等于没取消”。因此 </w:t>
      </w:r>
      <w:r>
        <w:rPr>
          <w:rFonts w:ascii="Consolas" w:hAnsi="Consolas" w:eastAsia="Consolas"/>
          <w:b w:val="0"/>
          <w:i w:val="0"/>
          <w:sz w:val="19"/>
        </w:rPr>
        <w:t>beginLiftToReturn()</w:t>
      </w:r>
      <w:r>
        <w:rPr>
          <w:rFonts w:ascii="Consolas" w:hAnsi="Consolas" w:eastAsia="Consolas"/>
          <w:b w:val="0"/>
          <w:i w:val="0"/>
          <w:sz w:val="19"/>
        </w:rPr>
        <w:t xml:space="preserve"> 会同时设置阶段为 LIFT、并记录“抬笔完成后去 RETURN”。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2.8.8 卡死保护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stallGuard()</w:t>
      </w:r>
      <w:r>
        <w:rPr>
          <w:rFonts w:ascii="Consolas" w:hAnsi="Consolas" w:eastAsia="Consolas"/>
          <w:b w:val="0"/>
          <w:i w:val="0"/>
          <w:sz w:val="19"/>
        </w:rPr>
        <w:t xml:space="preserve"> 统计“连续多少轮没有产生实际位移”：只要有一次位移超过 1e-6 就清零，连续 500 轮（</w:t>
      </w:r>
      <w:r>
        <w:rPr>
          <w:rFonts w:ascii="Consolas" w:hAnsi="Consolas" w:eastAsia="Consolas"/>
          <w:b w:val="0"/>
          <w:i w:val="0"/>
          <w:sz w:val="19"/>
        </w:rPr>
        <w:t>DRAW_STALL_LIMIT</w:t>
      </w:r>
      <w:r>
        <w:rPr>
          <w:rFonts w:ascii="Consolas" w:hAnsi="Consolas" w:eastAsia="Consolas"/>
          <w:b w:val="0"/>
          <w:i w:val="0"/>
          <w:sz w:val="19"/>
        </w:rPr>
        <w:t>）都没有位移就放弃本次任务，置回待机并把结果码记为 REJECTED。这避免了在某种边界条件下“循环空转、既不走完也不报错”的悬挂状态。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代码位置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draw_control.h:1-274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draw_control.cpp</w:t>
      </w:r>
      <w:r>
        <w:rPr>
          <w:rFonts w:ascii="宋体" w:hAnsi="宋体" w:eastAsia="宋体"/>
          <w:b w:val="0"/>
          <w:i w:val="0"/>
          <w:sz w:val="21"/>
        </w:rPr>
        <w:t>（1388 行）。参数集中在 :66-124；</w:t>
      </w:r>
      <w:r>
        <w:rPr>
          <w:rFonts w:ascii="Consolas" w:hAnsi="Consolas" w:eastAsia="Consolas"/>
          <w:b w:val="0"/>
          <w:i w:val="0"/>
          <w:sz w:val="20"/>
        </w:rPr>
        <w:t>speedLimit</w:t>
      </w:r>
      <w:r>
        <w:rPr>
          <w:rFonts w:ascii="宋体" w:hAnsi="宋体" w:eastAsia="宋体"/>
          <w:b w:val="0"/>
          <w:i w:val="0"/>
          <w:sz w:val="21"/>
        </w:rPr>
        <w:t xml:space="preserve"> :539、</w:t>
      </w:r>
      <w:r>
        <w:rPr>
          <w:rFonts w:ascii="Consolas" w:hAnsi="Consolas" w:eastAsia="Consolas"/>
          <w:b w:val="0"/>
          <w:i w:val="0"/>
          <w:sz w:val="20"/>
        </w:rPr>
        <w:t>applyDtSec</w:t>
      </w:r>
      <w:r>
        <w:rPr>
          <w:rFonts w:ascii="宋体" w:hAnsi="宋体" w:eastAsia="宋体"/>
          <w:b w:val="0"/>
          <w:i w:val="0"/>
          <w:sz w:val="21"/>
        </w:rPr>
        <w:t xml:space="preserve"> :509、</w:t>
      </w:r>
      <w:r>
        <w:rPr>
          <w:rFonts w:ascii="Consolas" w:hAnsi="Consolas" w:eastAsia="Consolas"/>
          <w:b w:val="0"/>
          <w:i w:val="0"/>
          <w:sz w:val="20"/>
        </w:rPr>
        <w:t>applyPointStep</w:t>
      </w:r>
      <w:r>
        <w:rPr>
          <w:rFonts w:ascii="宋体" w:hAnsi="宋体" w:eastAsia="宋体"/>
          <w:b w:val="0"/>
          <w:i w:val="0"/>
          <w:sz w:val="21"/>
        </w:rPr>
        <w:t xml:space="preserve"> :528、</w:t>
      </w:r>
      <w:r>
        <w:rPr>
          <w:rFonts w:ascii="Consolas" w:hAnsi="Consolas" w:eastAsia="Consolas"/>
          <w:b w:val="0"/>
          <w:i w:val="0"/>
          <w:sz w:val="20"/>
        </w:rPr>
        <w:t>stallGuard</w:t>
      </w:r>
      <w:r>
        <w:rPr>
          <w:rFonts w:ascii="宋体" w:hAnsi="宋体" w:eastAsia="宋体"/>
          <w:b w:val="0"/>
          <w:i w:val="0"/>
          <w:sz w:val="21"/>
        </w:rPr>
        <w:t xml:space="preserve"> :556、</w:t>
      </w:r>
      <w:r>
        <w:rPr>
          <w:rFonts w:ascii="Consolas" w:hAnsi="Consolas" w:eastAsia="Consolas"/>
          <w:b w:val="0"/>
          <w:i w:val="0"/>
          <w:sz w:val="20"/>
        </w:rPr>
        <w:t>pathAdvance</w:t>
      </w:r>
      <w:r>
        <w:rPr>
          <w:rFonts w:ascii="宋体" w:hAnsi="宋体" w:eastAsia="宋体"/>
          <w:b w:val="0"/>
          <w:i w:val="0"/>
          <w:sz w:val="21"/>
        </w:rPr>
        <w:t xml:space="preserve"> :715、</w:t>
      </w:r>
      <w:r>
        <w:rPr>
          <w:rFonts w:ascii="Consolas" w:hAnsi="Consolas" w:eastAsia="Consolas"/>
          <w:b w:val="0"/>
          <w:i w:val="0"/>
          <w:sz w:val="20"/>
        </w:rPr>
        <w:t>pathTick</w:t>
      </w:r>
      <w:r>
        <w:rPr>
          <w:rFonts w:ascii="宋体" w:hAnsi="宋体" w:eastAsia="宋体"/>
          <w:b w:val="0"/>
          <w:i w:val="0"/>
          <w:sz w:val="21"/>
        </w:rPr>
        <w:t xml:space="preserve"> :750、</w:t>
      </w:r>
      <w:r>
        <w:rPr>
          <w:rFonts w:ascii="Consolas" w:hAnsi="Consolas" w:eastAsia="Consolas"/>
          <w:b w:val="0"/>
          <w:i w:val="0"/>
          <w:sz w:val="20"/>
        </w:rPr>
        <w:t>validatePath</w:t>
      </w:r>
      <w:r>
        <w:rPr>
          <w:rFonts w:ascii="宋体" w:hAnsi="宋体" w:eastAsia="宋体"/>
          <w:b w:val="0"/>
          <w:i w:val="0"/>
          <w:sz w:val="21"/>
        </w:rPr>
        <w:t xml:space="preserve"> :431、</w:t>
      </w:r>
      <w:r>
        <w:rPr>
          <w:rFonts w:ascii="Consolas" w:hAnsi="Consolas" w:eastAsia="Consolas"/>
          <w:b w:val="0"/>
          <w:i w:val="0"/>
          <w:sz w:val="20"/>
        </w:rPr>
        <w:t>liftZFor</w:t>
      </w:r>
      <w:r>
        <w:rPr>
          <w:rFonts w:ascii="宋体" w:hAnsi="宋体" w:eastAsia="宋体"/>
          <w:b w:val="0"/>
          <w:i w:val="0"/>
          <w:sz w:val="21"/>
        </w:rPr>
        <w:t xml:space="preserve"> :419、</w:t>
      </w:r>
      <w:r>
        <w:rPr>
          <w:rFonts w:ascii="Consolas" w:hAnsi="Consolas" w:eastAsia="Consolas"/>
          <w:b w:val="0"/>
          <w:i w:val="0"/>
          <w:sz w:val="20"/>
        </w:rPr>
        <w:t>curveSpan</w:t>
      </w:r>
      <w:r>
        <w:rPr>
          <w:rFonts w:ascii="宋体" w:hAnsi="宋体" w:eastAsia="宋体"/>
          <w:b w:val="0"/>
          <w:i w:val="0"/>
          <w:sz w:val="21"/>
        </w:rPr>
        <w:t xml:space="preserve"> :308、</w:t>
      </w:r>
      <w:r>
        <w:rPr>
          <w:rFonts w:ascii="Consolas" w:hAnsi="Consolas" w:eastAsia="Consolas"/>
          <w:b w:val="0"/>
          <w:i w:val="0"/>
          <w:sz w:val="20"/>
        </w:rPr>
        <w:t>jogIntervalMs</w:t>
      </w:r>
      <w:r>
        <w:rPr>
          <w:rFonts w:ascii="宋体" w:hAnsi="宋体" w:eastAsia="宋体"/>
          <w:b w:val="0"/>
          <w:i w:val="0"/>
          <w:sz w:val="21"/>
        </w:rPr>
        <w:t xml:space="preserve"> :809、</w:t>
      </w:r>
      <w:r>
        <w:rPr>
          <w:rFonts w:ascii="Consolas" w:hAnsi="Consolas" w:eastAsia="Consolas"/>
          <w:b w:val="0"/>
          <w:i w:val="0"/>
          <w:sz w:val="20"/>
        </w:rPr>
        <w:t>teachJogTick</w:t>
      </w:r>
      <w:r>
        <w:rPr>
          <w:rFonts w:ascii="宋体" w:hAnsi="宋体" w:eastAsia="宋体"/>
          <w:b w:val="0"/>
          <w:i w:val="0"/>
          <w:sz w:val="21"/>
        </w:rPr>
        <w:t xml:space="preserve"> :825、</w:t>
      </w:r>
      <w:r>
        <w:rPr>
          <w:rFonts w:ascii="Consolas" w:hAnsi="Consolas" w:eastAsia="Consolas"/>
          <w:b w:val="0"/>
          <w:i w:val="0"/>
          <w:sz w:val="20"/>
        </w:rPr>
        <w:t>drawLoop</w:t>
      </w:r>
      <w:r>
        <w:rPr>
          <w:rFonts w:ascii="宋体" w:hAnsi="宋体" w:eastAsia="宋体"/>
          <w:b w:val="0"/>
          <w:i w:val="0"/>
          <w:sz w:val="21"/>
        </w:rPr>
        <w:t xml:space="preserve"> :1265。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2.9 串口协议 serial_protocol + protocol_constants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2.9.1 命令表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串口命令全表（大小写区分）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命令</w:t>
            </w:r>
          </w:p>
        </w:tc>
        <w:tc>
          <w:tcPr>
            <w:tcW w:type="dxa" w:w="4422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含义</w:t>
            </w:r>
          </w:p>
        </w:tc>
        <w:tc>
          <w:tcPr>
            <w:tcW w:type="dxa" w:w="272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回复</w:t>
            </w:r>
          </w:p>
        </w:tc>
      </w:tr>
      <w:tr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</w:t>
            </w:r>
          </w:p>
        </w:tc>
        <w:tc>
          <w:tcPr>
            <w:tcW w:type="dxa" w:w="442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夹爪张开 / 闭合并走到行程两端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（附当前夹爪角度：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OK 90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H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</w:t>
            </w:r>
          </w:p>
        </w:tc>
        <w:tc>
          <w:tcPr>
            <w:tcW w:type="dxa" w:w="442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整体速度提升 / 降低一档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1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3</w:t>
            </w:r>
          </w:p>
        </w:tc>
        <w:tc>
          <w:tcPr>
            <w:tcW w:type="dxa" w:w="442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直接切到慢 / 中 / 快档（v0.2.0 起的老命令）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K</w:t>
            </w:r>
          </w:p>
        </w:tc>
        <w:tc>
          <w:tcPr>
            <w:tcW w:type="dxa" w:w="442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兼容老命令：夹爪步进张开 / 闭合 5°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（附角度）</w:t>
            </w:r>
          </w:p>
        </w:tc>
      </w:tr>
      <w:tr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x&lt;值&gt;,y&lt;值&gt;,z&lt;值&gt;</w:t>
            </w:r>
          </w:p>
        </w:tc>
        <w:tc>
          <w:tcPr>
            <w:tcW w:type="dxa" w:w="442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末端坐标运动（可只写一部分轴，未写轴保持不动）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REJECTED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BUSY</w:t>
            </w:r>
          </w:p>
        </w:tc>
      </w:tr>
      <w:tr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A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</w:t>
            </w:r>
          </w:p>
        </w:tc>
        <w:tc>
          <w:tcPr>
            <w:tcW w:type="dxa" w:w="442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对物体 A/B/C 启动自动取放序列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BUSY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REJECTED</w:t>
            </w:r>
          </w:p>
        </w:tc>
      </w:tr>
      <w:tr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0</w:t>
            </w:r>
          </w:p>
        </w:tc>
        <w:tc>
          <w:tcPr>
            <w:tcW w:type="dxa" w:w="442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四个动作的串口孪生：循环取放 / 录制 / 播放 / 回中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BUSY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OFF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DISCARD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EMPTY</w:t>
            </w:r>
          </w:p>
        </w:tc>
      </w:tr>
      <w:tr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F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G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Q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U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W</w:t>
            </w:r>
          </w:p>
        </w:tc>
        <w:tc>
          <w:tcPr>
            <w:tcW w:type="dxa" w:w="442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绘图：选任务 / 开始 / 记点 / 撤销 / 暂停 / 继续 / 取消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BUSY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REJECTED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OFF</w:t>
            </w:r>
          </w:p>
        </w:tc>
      </w:tr>
      <w:tr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p&lt;值&gt;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n&lt;值&gt;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o&lt;x&gt;,&lt;y&gt;</w:t>
            </w:r>
          </w:p>
        </w:tc>
        <w:tc>
          <w:tcPr>
            <w:tcW w:type="dxa" w:w="442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绘图标定：纸面高度 / 半宽 / 中心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REJECTED</w:t>
            </w:r>
          </w:p>
        </w:tc>
      </w:tr>
      <w:tr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!</w:t>
            </w:r>
          </w:p>
        </w:tc>
        <w:tc>
          <w:tcPr>
            <w:tcW w:type="dxa" w:w="442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查询当前编译且启用的功能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P=1 B=1 D=1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形式</w:t>
            </w:r>
          </w:p>
        </w:tc>
      </w:tr>
      <w:tr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!P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!B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!D</w:t>
            </w:r>
          </w:p>
        </w:tc>
        <w:tc>
          <w:tcPr>
            <w:tcW w:type="dxa" w:w="442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运行时切换取放 / 按键 / 绘图（未编译的功能不能开）</w:t>
            </w:r>
          </w:p>
        </w:tc>
        <w:tc>
          <w:tcPr>
            <w:tcW w:type="dxa" w:w="272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REJECTED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每条命令都会回一行短回复</w:t>
      </w:r>
      <w:r>
        <w:rPr>
          <w:rFonts w:ascii="宋体" w:hAnsi="宋体" w:eastAsia="宋体"/>
          <w:b w:val="0"/>
          <w:i w:val="0"/>
          <w:sz w:val="21"/>
        </w:rPr>
        <w:t>，这点是 v1.2.0 修的一个真实缺陷：早期版本里很多“已被接受的命令”执行完什么也不打印，终端看起来像卡死，用户无法区分“命令生效了”和“命令没被识别”。现在回复语只有 7 种，含义如下：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回复语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回复</w:t>
            </w:r>
          </w:p>
        </w:tc>
        <w:tc>
          <w:tcPr>
            <w:tcW w:type="dxa" w:w="8050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OK</w:t>
            </w:r>
          </w:p>
        </w:tc>
        <w:tc>
          <w:tcPr>
            <w:tcW w:type="dxa" w:w="805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命令已执行（O/S/k 附带夹爪角度）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BUSY</w:t>
            </w:r>
          </w:p>
        </w:tc>
        <w:tc>
          <w:tcPr>
            <w:tcW w:type="dxa" w:w="805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命令看懂了，但机械臂正忙（取放/录制回放/绘图进行中）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REJECTED</w:t>
            </w:r>
          </w:p>
        </w:tc>
        <w:tc>
          <w:tcPr>
            <w:tcW w:type="dxa" w:w="805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这台固件没编译该模块；或坐标不可达/在地面以下；或绘图路径校验不过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OFF</w:t>
            </w:r>
          </w:p>
        </w:tc>
        <w:tc>
          <w:tcPr>
            <w:tcW w:type="dxa" w:w="805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固件里有该模块，但被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!P/!B/!D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关掉了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DISCARD</w:t>
            </w:r>
          </w:p>
        </w:tc>
        <w:tc>
          <w:tcPr>
            <w:tcW w:type="dxa" w:w="805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录制结束但数据不合格（没位移/缓冲满），已丢弃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EMPTY</w:t>
            </w:r>
          </w:p>
        </w:tc>
        <w:tc>
          <w:tcPr>
            <w:tcW w:type="dxa" w:w="805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播放时还没有录制数据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ERR</w:t>
            </w:r>
          </w:p>
        </w:tc>
        <w:tc>
          <w:tcPr>
            <w:tcW w:type="dxa" w:w="805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语法错误（坐标写坏，或给单字符命令加了尾巴）</w:t>
            </w:r>
          </w:p>
        </w:tc>
      </w:tr>
    </w:tbl>
    <w:p>
      <w:pPr>
        <w:spacing w:after="40" w:before="0" w:line="310" w:lineRule="exact"/>
      </w:pP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2.9.2 坐标系转换与“地面以下”判定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用户看到的坐标原点在“过肩关节的地面垂足”，而固件内部坐标原点在肩关节，两者只差一个肩高 </w:t>
      </w:r>
      <w:r>
        <w:rPr>
          <w:rFonts w:ascii="Consolas" w:hAnsi="Consolas" w:eastAsia="Consolas"/>
          <w:b w:val="0"/>
          <w:i w:val="0"/>
          <w:sz w:val="20"/>
        </w:rPr>
        <w:t>WEARM_SHOULDER_HEIGHT</w:t>
      </w:r>
      <w:r>
        <w:rPr>
          <w:rFonts w:ascii="宋体" w:hAnsi="宋体" w:eastAsia="宋体"/>
          <w:b w:val="0"/>
          <w:i w:val="0"/>
          <w:sz w:val="21"/>
        </w:rPr>
        <w:t xml:space="preserve">（默认 20.0，定义在 </w:t>
      </w:r>
      <w:r>
        <w:rPr>
          <w:rFonts w:ascii="Consolas" w:hAnsi="Consolas" w:eastAsia="Consolas"/>
          <w:b w:val="0"/>
          <w:i w:val="0"/>
          <w:sz w:val="20"/>
        </w:rPr>
        <w:t>serial_protocol.h:50-52</w:t>
      </w:r>
      <w:r>
        <w:rPr>
          <w:rFonts w:ascii="宋体" w:hAnsi="宋体" w:eastAsia="宋体"/>
          <w:b w:val="0"/>
          <w:i w:val="0"/>
          <w:sz w:val="21"/>
        </w:rPr>
        <w:t xml:space="preserve">，是全工程唯一真值）。于是串口层在解算前执行 </w:t>
      </w:r>
      <w:r>
        <w:rPr>
          <w:rFonts w:ascii="Consolas" w:hAnsi="Consolas" w:eastAsia="Consolas"/>
          <w:b w:val="0"/>
          <w:i w:val="0"/>
          <w:sz w:val="20"/>
        </w:rPr>
        <w:t>z_内部 = z_坐标 − 20.0</w:t>
      </w:r>
      <w:r>
        <w:rPr>
          <w:rFonts w:ascii="宋体" w:hAnsi="宋体" w:eastAsia="宋体"/>
          <w:b w:val="0"/>
          <w:i w:val="0"/>
          <w:sz w:val="21"/>
        </w:rPr>
        <w:t>。默认肩高 20 时：</w:t>
      </w:r>
      <w:r>
        <w:rPr>
          <w:rFonts w:ascii="Consolas" w:hAnsi="Consolas" w:eastAsia="Consolas"/>
          <w:b w:val="0"/>
          <w:i w:val="0"/>
          <w:sz w:val="20"/>
        </w:rPr>
        <w:t>x20,y0,z40</w:t>
      </w:r>
      <w:r>
        <w:rPr>
          <w:rFonts w:ascii="宋体" w:hAnsi="宋体" w:eastAsia="宋体"/>
          <w:b w:val="0"/>
          <w:i w:val="0"/>
          <w:sz w:val="21"/>
        </w:rPr>
        <w:t xml:space="preserve"> 正是开机初始位姿；可达范围 x、y ∈ ±40、z ∈ [0,60]；</w:t>
      </w:r>
      <w:r>
        <w:rPr>
          <w:rFonts w:ascii="宋体" w:hAnsi="宋体" w:eastAsia="宋体"/>
          <w:b/>
          <w:i w:val="0"/>
          <w:sz w:val="21"/>
        </w:rPr>
        <w:t>z 为负（地面以下）直接回 REJECTED</w:t>
      </w:r>
      <w:r>
        <w:rPr>
          <w:rFonts w:ascii="宋体" w:hAnsi="宋体" w:eastAsia="宋体"/>
          <w:b w:val="0"/>
          <w:i w:val="0"/>
          <w:sz w:val="21"/>
        </w:rPr>
        <w:t>。这个约定还有个好处：实机标定时只需量一下肩关节离地多高、改这一个数即可。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2.9.3 运行时的功能开关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编译开关决定“哪些功能在固件里”，运行时开关决定“在固件里的功能此刻是否可用”。固件持有一个运行时功能位图 </w:t>
      </w:r>
      <w:r>
        <w:rPr>
          <w:rFonts w:ascii="Consolas" w:hAnsi="Consolas" w:eastAsia="Consolas"/>
          <w:b w:val="0"/>
          <w:i w:val="0"/>
          <w:sz w:val="20"/>
        </w:rPr>
        <w:t>s_runtimeFeatures</w:t>
      </w:r>
      <w:r>
        <w:rPr>
          <w:rFonts w:ascii="宋体" w:hAnsi="宋体" w:eastAsia="宋体"/>
          <w:b w:val="0"/>
          <w:i w:val="0"/>
          <w:sz w:val="21"/>
        </w:rPr>
        <w:t xml:space="preserve">，初值由编译期开关算出，在 </w:t>
      </w:r>
      <w:r>
        <w:rPr>
          <w:rFonts w:ascii="Consolas" w:hAnsi="Consolas" w:eastAsia="Consolas"/>
          <w:b w:val="0"/>
          <w:i w:val="0"/>
          <w:sz w:val="20"/>
        </w:rPr>
        <w:t>serialProtocolBegin()</w:t>
      </w:r>
      <w:r>
        <w:rPr>
          <w:rFonts w:ascii="宋体" w:hAnsi="宋体" w:eastAsia="宋体"/>
          <w:b w:val="0"/>
          <w:i w:val="0"/>
          <w:sz w:val="21"/>
        </w:rPr>
        <w:t xml:space="preserve"> 时复位。</w:t>
      </w:r>
      <w:r>
        <w:rPr>
          <w:rFonts w:ascii="Consolas" w:hAnsi="Consolas" w:eastAsia="Consolas"/>
          <w:b w:val="0"/>
          <w:i w:val="0"/>
          <w:sz w:val="20"/>
        </w:rPr>
        <w:t>!</w:t>
      </w:r>
      <w:r>
        <w:rPr>
          <w:rFonts w:ascii="宋体" w:hAnsi="宋体" w:eastAsia="宋体"/>
          <w:b w:val="0"/>
          <w:i w:val="0"/>
          <w:sz w:val="21"/>
        </w:rPr>
        <w:t xml:space="preserve"> 查询输出形如 </w:t>
      </w:r>
      <w:r>
        <w:rPr>
          <w:rFonts w:ascii="Consolas" w:hAnsi="Consolas" w:eastAsia="Consolas"/>
          <w:b w:val="0"/>
          <w:i w:val="0"/>
          <w:sz w:val="20"/>
        </w:rPr>
        <w:t>P=1 B=1 D=1</w:t>
      </w:r>
      <w:r>
        <w:rPr>
          <w:rFonts w:ascii="宋体" w:hAnsi="宋体" w:eastAsia="宋体"/>
          <w:b w:val="0"/>
          <w:i w:val="0"/>
          <w:sz w:val="21"/>
        </w:rPr>
        <w:t>；</w:t>
      </w:r>
      <w:r>
        <w:rPr>
          <w:rFonts w:ascii="Consolas" w:hAnsi="Consolas" w:eastAsia="Consolas"/>
          <w:b w:val="0"/>
          <w:i w:val="0"/>
          <w:sz w:val="20"/>
        </w:rPr>
        <w:t>!P</w:t>
      </w:r>
      <w:r>
        <w:rPr>
          <w:rFonts w:ascii="宋体" w:hAnsi="宋体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!B</w:t>
      </w:r>
      <w:r>
        <w:rPr>
          <w:rFonts w:ascii="宋体" w:hAnsi="宋体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!D</w:t>
      </w:r>
      <w:r>
        <w:rPr>
          <w:rFonts w:ascii="宋体" w:hAnsi="宋体" w:eastAsia="宋体"/>
          <w:b w:val="0"/>
          <w:i w:val="0"/>
          <w:sz w:val="21"/>
        </w:rPr>
        <w:t xml:space="preserve"> 切换对应功能。门控</w:t>
      </w:r>
      <w:r>
        <w:rPr>
          <w:rFonts w:ascii="宋体" w:hAnsi="宋体" w:eastAsia="宋体"/>
          <w:b/>
          <w:i w:val="0"/>
          <w:sz w:val="21"/>
        </w:rPr>
        <w:t>只作用于串口分发</w:t>
      </w:r>
      <w:r>
        <w:rPr>
          <w:rFonts w:ascii="宋体" w:hAnsi="宋体" w:eastAsia="宋体"/>
          <w:b w:val="0"/>
          <w:i w:val="0"/>
          <w:sz w:val="21"/>
        </w:rPr>
        <w:t>：不影响实体按键，也不影响已经在运行的任务（比如绘图正画着，</w:t>
      </w:r>
      <w:r>
        <w:rPr>
          <w:rFonts w:ascii="Consolas" w:hAnsi="Consolas" w:eastAsia="Consolas"/>
          <w:b w:val="0"/>
          <w:i w:val="0"/>
          <w:sz w:val="20"/>
        </w:rPr>
        <w:t>!D</w:t>
      </w:r>
      <w:r>
        <w:rPr>
          <w:rFonts w:ascii="宋体" w:hAnsi="宋体" w:eastAsia="宋体"/>
          <w:b w:val="0"/>
          <w:i w:val="0"/>
          <w:sz w:val="21"/>
        </w:rPr>
        <w:t xml:space="preserve"> 关掉不会让它停下）。对未编译的功能发切换命令一律回 REJECTED，因此“关掉再打开”不可能凭空获得一个没编进固件的模块。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2.9.4 忙守卫的例外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机械臂忙时（取放/录制回放/绘图进行中），动作类命令一律回 BUSY；但有一类命令必须永远有效：</w:t>
      </w:r>
      <w:r>
        <w:rPr>
          <w:rFonts w:ascii="宋体" w:hAnsi="宋体" w:eastAsia="宋体"/>
          <w:b/>
          <w:i w:val="0"/>
          <w:sz w:val="21"/>
        </w:rPr>
        <w:t>调速命令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H/L/1/2/3</w:t>
      </w:r>
      <w:r>
        <w:rPr>
          <w:rFonts w:ascii="宋体" w:hAnsi="宋体" w:eastAsia="宋体"/>
          <w:b w:val="0"/>
          <w:i w:val="0"/>
          <w:sz w:val="21"/>
        </w:rPr>
        <w:t xml:space="preserve">）。理由是安全——如果序列跑得太快，操作者需要能立刻踩刹车。另外 </w:t>
      </w:r>
      <w:r>
        <w:rPr>
          <w:rFonts w:ascii="Consolas" w:hAnsi="Consolas" w:eastAsia="Consolas"/>
          <w:b w:val="0"/>
          <w:i w:val="0"/>
          <w:sz w:val="20"/>
        </w:rPr>
        <w:t>!</w:t>
      </w:r>
      <w:r>
        <w:rPr>
          <w:rFonts w:ascii="宋体" w:hAnsi="宋体" w:eastAsia="宋体"/>
          <w:b w:val="0"/>
          <w:i w:val="0"/>
          <w:sz w:val="21"/>
        </w:rPr>
        <w:t xml:space="preserve"> 查询与绘图/按键命令按各自模块的让位规则处理。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2.9.5 单读者与裸 UART 后端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单读者</w:t>
      </w:r>
      <w:r>
        <w:rPr>
          <w:rFonts w:ascii="宋体" w:hAnsi="宋体" w:eastAsia="宋体"/>
          <w:b w:val="0"/>
          <w:i w:val="0"/>
          <w:sz w:val="21"/>
        </w:rPr>
        <w:t xml:space="preserve">：串口字节只准由 </w:t>
      </w:r>
      <w:r>
        <w:rPr>
          <w:rFonts w:ascii="Consolas" w:hAnsi="Consolas" w:eastAsia="Consolas"/>
          <w:b w:val="0"/>
          <w:i w:val="0"/>
          <w:sz w:val="20"/>
        </w:rPr>
        <w:t>serialProtocolLoop()</w:t>
      </w:r>
      <w:r>
        <w:rPr>
          <w:rFonts w:ascii="宋体" w:hAnsi="宋体" w:eastAsia="宋体"/>
          <w:b w:val="0"/>
          <w:i w:val="0"/>
          <w:sz w:val="21"/>
        </w:rPr>
        <w:t xml:space="preserve"> 读取。历史上同时存在 </w:t>
      </w:r>
      <w:r>
        <w:rPr>
          <w:rFonts w:ascii="Consolas" w:hAnsi="Consolas" w:eastAsia="Consolas"/>
          <w:b w:val="0"/>
          <w:i w:val="0"/>
          <w:sz w:val="20"/>
        </w:rPr>
        <w:t>handleSerialSpeedCmd()</w:t>
      </w:r>
      <w:r>
        <w:rPr>
          <w:rFonts w:ascii="宋体" w:hAnsi="宋体" w:eastAsia="宋体"/>
          <w:b w:val="0"/>
          <w:i w:val="0"/>
          <w:sz w:val="21"/>
        </w:rPr>
        <w:t xml:space="preserve"> 与协议模块两个读者，两个人各吃掉一半数据，行缓冲永远拼不出完整指令——这个函数已被删除，头文件里明确写了“不要再同时调用两者”。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行缓冲 40 字节 + 300 ms 静默超时</w:t>
      </w:r>
      <w:r>
        <w:rPr>
          <w:rFonts w:ascii="宋体" w:hAnsi="宋体" w:eastAsia="宋体"/>
          <w:b w:val="0"/>
          <w:i w:val="0"/>
          <w:sz w:val="21"/>
        </w:rPr>
        <w:t>：超时兼容“串口助手没勾发送新行”的场景——一行迟迟收不到结束符时，静默 300 ms 就按“整行已到”处理。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裸 UART 后端</w:t>
      </w:r>
      <w:r>
        <w:rPr>
          <w:rFonts w:ascii="宋体" w:hAnsi="宋体" w:eastAsia="宋体"/>
          <w:b w:val="0"/>
          <w:i w:val="0"/>
          <w:sz w:val="21"/>
        </w:rPr>
        <w:t xml:space="preserve">：默认直接写 </w:t>
      </w:r>
      <w:r>
        <w:rPr>
          <w:rFonts w:ascii="Consolas" w:hAnsi="Consolas" w:eastAsia="Consolas"/>
          <w:b w:val="0"/>
          <w:i w:val="0"/>
          <w:sz w:val="20"/>
        </w:rPr>
        <w:t>UDR0/UCSR0A</w:t>
      </w:r>
      <w:r>
        <w:rPr>
          <w:rFonts w:ascii="宋体" w:hAnsi="宋体" w:eastAsia="宋体"/>
          <w:b w:val="0"/>
          <w:i w:val="0"/>
          <w:sz w:val="21"/>
        </w:rPr>
        <w:t xml:space="preserve">，接收走 USART RX 中断 + 64 字节环形缓冲（省 852 B flash / 109 B SRAM）；定义 </w:t>
      </w:r>
      <w:r>
        <w:rPr>
          <w:rFonts w:ascii="Consolas" w:hAnsi="Consolas" w:eastAsia="Consolas"/>
          <w:b w:val="0"/>
          <w:i w:val="0"/>
          <w:sz w:val="20"/>
        </w:rPr>
        <w:t>WEARM_SERIAL_ARDUINO=1</w:t>
      </w:r>
      <w:r>
        <w:rPr>
          <w:rFonts w:ascii="宋体" w:hAnsi="宋体" w:eastAsia="宋体"/>
          <w:b w:val="0"/>
          <w:i w:val="0"/>
          <w:sz w:val="21"/>
        </w:rPr>
        <w:t xml:space="preserve"> 可退回官方 HardwareSerial 后端以便排查。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 xml:space="preserve">回复层刻意不用 </w:t>
      </w:r>
      <w:r>
        <w:rPr>
          <w:rFonts w:ascii="Consolas" w:hAnsi="Consolas" w:eastAsia="Consolas"/>
          <w:b/>
          <w:i w:val="0"/>
          <w:sz w:val="20"/>
        </w:rPr>
        <w:t>Serial.print()</w:t>
      </w:r>
      <w:r>
        <w:rPr>
          <w:rFonts w:ascii="宋体" w:hAnsi="宋体" w:eastAsia="宋体"/>
          <w:b/>
          <w:i w:val="0"/>
          <w:sz w:val="21"/>
        </w:rPr>
        <w:t xml:space="preserve"> 打数字</w:t>
      </w:r>
      <w:r>
        <w:rPr>
          <w:rFonts w:ascii="宋体" w:hAnsi="宋体" w:eastAsia="宋体"/>
          <w:b w:val="0"/>
          <w:i w:val="0"/>
          <w:sz w:val="21"/>
        </w:rPr>
        <w:t xml:space="preserve">：那会把 Arduino 的数字/浮点格式化层（约 9.5 KB）拖进镜像；回复走 </w:t>
      </w:r>
      <w:r>
        <w:rPr>
          <w:rFonts w:ascii="Consolas" w:hAnsi="Consolas" w:eastAsia="Consolas"/>
          <w:b w:val="0"/>
          <w:i w:val="0"/>
          <w:sz w:val="20"/>
        </w:rPr>
        <w:t>protoPut()</w:t>
      </w:r>
      <w:r>
        <w:rPr>
          <w:rFonts w:ascii="宋体" w:hAnsi="宋体" w:eastAsia="宋体"/>
          <w:b w:val="0"/>
          <w:i w:val="0"/>
          <w:sz w:val="21"/>
        </w:rPr>
        <w:t xml:space="preserve">（裸写 </w:t>
      </w:r>
      <w:r>
        <w:rPr>
          <w:rFonts w:ascii="Consolas" w:hAnsi="Consolas" w:eastAsia="Consolas"/>
          <w:b w:val="0"/>
          <w:i w:val="0"/>
          <w:sz w:val="20"/>
        </w:rPr>
        <w:t>UDR0</w:t>
      </w:r>
      <w:r>
        <w:rPr>
          <w:rFonts w:ascii="宋体" w:hAnsi="宋体" w:eastAsia="宋体"/>
          <w:b w:val="0"/>
          <w:i w:val="0"/>
          <w:sz w:val="21"/>
        </w:rPr>
        <w:t>），夹爪角度只输出整数。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没有独立的 help 命令</w:t>
      </w:r>
      <w:r>
        <w:rPr>
          <w:rFonts w:ascii="宋体" w:hAnsi="宋体" w:eastAsia="宋体"/>
          <w:b w:val="0"/>
          <w:i w:val="0"/>
          <w:sz w:val="21"/>
        </w:rPr>
        <w:t xml:space="preserve">：命令表只在 </w:t>
      </w:r>
      <w:r>
        <w:rPr>
          <w:rFonts w:ascii="Consolas" w:hAnsi="Consolas" w:eastAsia="Consolas"/>
          <w:b w:val="0"/>
          <w:i w:val="0"/>
          <w:sz w:val="20"/>
        </w:rPr>
        <w:t>serialProtocolBegin()</w:t>
      </w:r>
      <w:r>
        <w:rPr>
          <w:rFonts w:ascii="宋体" w:hAnsi="宋体" w:eastAsia="宋体"/>
          <w:b w:val="0"/>
          <w:i w:val="0"/>
          <w:sz w:val="21"/>
        </w:rPr>
        <w:t xml:space="preserve"> 的启动横幅里打印一次。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代码位置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protocol_constants.h:1-103</w:t>
      </w:r>
      <w:r>
        <w:rPr>
          <w:rFonts w:ascii="宋体" w:hAnsi="宋体" w:eastAsia="宋体"/>
          <w:b w:val="0"/>
          <w:i w:val="0"/>
          <w:sz w:val="21"/>
        </w:rPr>
        <w:t>（命令字符、轴映射、行缓冲与波特率、档位边界）、</w:t>
      </w:r>
      <w:r>
        <w:rPr>
          <w:rFonts w:ascii="Consolas" w:hAnsi="Consolas" w:eastAsia="Consolas"/>
          <w:b w:val="0"/>
          <w:i w:val="0"/>
          <w:sz w:val="20"/>
        </w:rPr>
        <w:t>serial_protocol.h:1-128</w:t>
      </w:r>
      <w:r>
        <w:rPr>
          <w:rFonts w:ascii="宋体" w:hAnsi="宋体" w:eastAsia="宋体"/>
          <w:b w:val="0"/>
          <w:i w:val="0"/>
          <w:sz w:val="21"/>
        </w:rPr>
        <w:t xml:space="preserve">（命令表说明、回复语义、坐标系、28 个结果码 </w:t>
      </w:r>
      <w:r>
        <w:rPr>
          <w:rFonts w:ascii="Consolas" w:hAnsi="Consolas" w:eastAsia="Consolas"/>
          <w:b w:val="0"/>
          <w:i w:val="0"/>
          <w:sz w:val="20"/>
        </w:rPr>
        <w:t>PROTO_RES_*</w:t>
      </w:r>
      <w:r>
        <w:rPr>
          <w:rFonts w:ascii="宋体" w:hAnsi="宋体" w:eastAsia="宋体"/>
          <w:b w:val="0"/>
          <w:i w:val="0"/>
          <w:sz w:val="21"/>
        </w:rPr>
        <w:t>、三个对外函数）、</w:t>
      </w:r>
      <w:r>
        <w:rPr>
          <w:rFonts w:ascii="Consolas" w:hAnsi="Consolas" w:eastAsia="Consolas"/>
          <w:b w:val="0"/>
          <w:i w:val="0"/>
          <w:sz w:val="20"/>
        </w:rPr>
        <w:t>serial_protocol.cpp</w:t>
      </w:r>
      <w:r>
        <w:rPr>
          <w:rFonts w:ascii="宋体" w:hAnsi="宋体" w:eastAsia="宋体"/>
          <w:b w:val="0"/>
          <w:i w:val="0"/>
          <w:sz w:val="21"/>
        </w:rPr>
        <w:t>（973 行）。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2.10 单文件整合版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除模块化源码外，仓库还提供一个“全工程合并成单个 .ino”的产物，供只能提交单个文件的场合使用（如某些课程作业平台）：</w:t>
      </w:r>
      <w:r>
        <w:rPr>
          <w:rFonts w:ascii="Consolas" w:hAnsi="Consolas" w:eastAsia="Consolas"/>
          <w:b w:val="0"/>
          <w:i w:val="0"/>
          <w:sz w:val="20"/>
        </w:rPr>
        <w:t>single/meArm/meArm.ino</w:t>
      </w:r>
      <w:r>
        <w:rPr>
          <w:rFonts w:ascii="宋体" w:hAnsi="宋体" w:eastAsia="宋体"/>
          <w:b w:val="0"/>
          <w:i w:val="0"/>
          <w:sz w:val="21"/>
        </w:rPr>
        <w:t xml:space="preserve">，由 </w:t>
      </w:r>
      <w:r>
        <w:rPr>
          <w:rFonts w:ascii="Consolas" w:hAnsi="Consolas" w:eastAsia="Consolas"/>
          <w:b w:val="0"/>
          <w:i w:val="0"/>
          <w:sz w:val="20"/>
        </w:rPr>
        <w:t>docs</w:t>
      </w:r>
      <w:r>
        <w:rPr>
          <w:rFonts w:ascii="宋体" w:hAnsi="宋体" w:eastAsia="宋体"/>
          <w:b w:val="0"/>
          <w:i w:val="0"/>
          <w:sz w:val="21"/>
        </w:rPr>
        <w:t xml:space="preserve"> 同级的生成器 </w:t>
      </w:r>
      <w:r>
        <w:rPr>
          <w:rFonts w:ascii="Consolas" w:hAnsi="Consolas" w:eastAsia="Consolas"/>
          <w:b w:val="0"/>
          <w:i w:val="0"/>
          <w:sz w:val="20"/>
        </w:rPr>
        <w:t>.selfcheck/make_single.ps1</w:t>
      </w:r>
      <w:r>
        <w:rPr>
          <w:rFonts w:ascii="宋体" w:hAnsi="宋体" w:eastAsia="宋体"/>
          <w:b w:val="0"/>
          <w:i w:val="0"/>
          <w:sz w:val="21"/>
        </w:rPr>
        <w:t xml:space="preserve"> 生成，内容 332015 字节。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单文件整合的关键约定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事项</w:t>
            </w:r>
          </w:p>
        </w:tc>
        <w:tc>
          <w:tcPr>
            <w:tcW w:type="dxa" w:w="6917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处理方式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拼接顺序</w:t>
            </w:r>
          </w:p>
        </w:tc>
        <w:tc>
          <w:tcPr>
            <w:tcW w:type="dxa" w:w="691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11 个头文件（配置 → 几何 → 协议常量 → 舵机 → 运动 → 串口 → 取放 → 按键 → 绘图 → 摇杆 → 路径核心）→ 9 个实现文件 → 主 sketch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本地 include</w:t>
            </w:r>
          </w:p>
        </w:tc>
        <w:tc>
          <w:tcPr>
            <w:tcW w:type="dxa" w:w="691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全部去掉；系统头只保留首次出现；每段前加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// ===== &lt;文件名&gt; =====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标记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必须先声明后使用</w:t>
            </w:r>
          </w:p>
        </w:tc>
        <w:tc>
          <w:tcPr>
            <w:tcW w:type="dxa" w:w="691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编译脚本不做自动函数原型插入，因此拼接顺序即依赖顺序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同一编译单元内的重名</w:t>
            </w:r>
          </w:p>
        </w:tc>
        <w:tc>
          <w:tcPr>
            <w:tcW w:type="dxa" w:w="6917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clampDouble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同时存在于几何核心与绘图模块，绘图那一份改名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drawClampDouble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BTN_DEBOUNCE_MS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（按键）与摇杆按键消抖宏同名，摇杆那份改名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JOY_BTN_DEBOUNCE_MS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合法的重名</w:t>
            </w:r>
          </w:p>
        </w:tc>
        <w:tc>
          <w:tcPr>
            <w:tcW w:type="dxa" w:w="6917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beginMove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在两处签名不同（一处三坐标、一处阶段+数组），构成合法重载，无需改名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换行符</w:t>
            </w:r>
          </w:p>
        </w:tc>
        <w:tc>
          <w:tcPr>
            <w:tcW w:type="dxa" w:w="691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生成器显式写 LF，保证“工作区文件 = 检出文件 = 入库 blob”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体积差异</w:t>
            </w:r>
          </w:p>
        </w:tc>
        <w:tc>
          <w:tcPr>
            <w:tcW w:type="dxa" w:w="691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单文件版比模块化版多 20 B（31676 B vs 31656 B），来自 LTO 内联差异（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main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+24 B、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getAngleEx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+8 B、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clampServoAngles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−20 B），功能完全相同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生成器是</w:t>
      </w:r>
      <w:r>
        <w:rPr>
          <w:rFonts w:ascii="宋体" w:hAnsi="宋体" w:eastAsia="宋体"/>
          <w:b/>
          <w:i w:val="0"/>
          <w:sz w:val="21"/>
        </w:rPr>
        <w:t>幂等的</w:t>
      </w:r>
      <w:r>
        <w:rPr>
          <w:rFonts w:ascii="宋体" w:hAnsi="宋体" w:eastAsia="宋体"/>
          <w:b w:val="0"/>
          <w:i w:val="0"/>
          <w:sz w:val="21"/>
        </w:rPr>
        <w:t>：重复运行得到的文件逐字节相同（SHA256 一致），且可以从干净的 HEAD 重新生成（不依赖工作区的未提交改动）。单文件版不参与固件本体编译，只在需要时由脚本生成。</w:t>
      </w:r>
    </w:p>
    <w:p>
      <w:r>
        <w:br w:type="page"/>
      </w:r>
    </w:p>
    <w:p>
      <w:pPr>
        <w:pageBreakBefore w:val="0"/>
        <w:spacing w:before="240" w:after="100" w:line="380" w:lineRule="exact"/>
      </w:pPr>
      <w:r>
        <w:rPr>
          <w:rFonts w:ascii="黑体" w:hAnsi="黑体" w:eastAsia="黑体"/>
          <w:b/>
          <w:i w:val="0"/>
          <w:sz w:val="32"/>
        </w:rPr>
        <w:t>3 专题：示教点记录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本固件里“示教”不是一个功能，而是</w:t>
      </w:r>
      <w:r>
        <w:rPr>
          <w:rFonts w:ascii="宋体" w:hAnsi="宋体" w:eastAsia="宋体"/>
          <w:b/>
          <w:i w:val="0"/>
          <w:sz w:val="21"/>
        </w:rPr>
        <w:t>三条并行的通道</w:t>
      </w:r>
      <w:r>
        <w:rPr>
          <w:rFonts w:ascii="宋体" w:hAnsi="宋体" w:eastAsia="宋体"/>
          <w:b w:val="0"/>
          <w:i w:val="0"/>
          <w:sz w:val="21"/>
        </w:rPr>
        <w:t>：它们解决的需求不同，因此数据表示、存储方式和结束条件都不同。这张表先把三者放在一起对比，后面每小节展开。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3.1 三条示教通道总览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三条通道对比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E8E8E8"/>
          </w:tcPr>
          <w:p>
            <w:pPr>
              <w:spacing w:after="20" w:line="260" w:lineRule="exact"/>
            </w:pPr>
            <w:r/>
          </w:p>
        </w:tc>
        <w:tc>
          <w:tcPr>
            <w:tcW w:type="dxa" w:w="249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通道一：摇杆直接示教</w:t>
            </w:r>
          </w:p>
        </w:tc>
        <w:tc>
          <w:tcPr>
            <w:tcW w:type="dxa" w:w="260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通道二：按键录制</w:t>
            </w:r>
          </w:p>
        </w:tc>
        <w:tc>
          <w:tcPr>
            <w:tcW w:type="dxa" w:w="306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通道三：绘图五点示教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记的是什么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不记录（实时动作）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关节角增量序列（相对上一条）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笔尖坐标点（绝对 x/y/z）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触发方式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推摇杆即动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串口 R / 按键 D3：再触发一次结束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串口 D 进入示教，G/E 记点与撤销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存储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静态 SRAM 768 B（192 条 × 4 B）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RAM 数组：5 点 × 3 双精度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上限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38.4 秒（192 × 200 ms）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 个点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结束条件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松手即停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再次触发 R，且末端总位移 ≥ 10.0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记满 5 点；或≥2 点后手动结束；或停顿 700 ms 自动开始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精度损失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有损：0.5° 量化，极快动作会压扁时间轴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无：点为原始坐标值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校验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每步越界即停住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结束时不合格整条丢弃（DISCARD）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启动前整条路径采样校验，不通过拒绝启动</w:t>
            </w:r>
          </w:p>
        </w:tc>
      </w:tr>
      <w:tr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之后的用途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随手摆放、对准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一键重放同一段动作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生成折线或曲线并自动绘制</w:t>
            </w:r>
          </w:p>
        </w:tc>
      </w:tr>
    </w:tbl>
    <w:p>
      <w:pPr>
        <w:spacing w:after="40" w:before="0" w:line="310" w:lineRule="exact"/>
      </w:pP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3.2 通道三：绘图五点示教（最完整的一条）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3.2.1 为什么要改成“点笔尖”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最初版本的示教是“推摇杆改关节角，记下关节角”。问题在实际使用时立刻暴露：绘制任务要的是“把笔尖移到纸面上的目标点”，而一个关节角的变化会同时改变笔尖的 x、y、z——操作者永远对不准。因此示教模式下摇杆改为控制</w:t>
      </w:r>
      <w:r>
        <w:rPr>
          <w:rFonts w:ascii="宋体" w:hAnsi="宋体" w:eastAsia="宋体"/>
          <w:b/>
          <w:i w:val="0"/>
          <w:sz w:val="21"/>
        </w:rPr>
        <w:t>笛卡尔坐标</w:t>
      </w:r>
      <w:r>
        <w:rPr>
          <w:rFonts w:ascii="宋体" w:hAnsi="宋体" w:eastAsia="宋体"/>
          <w:b w:val="0"/>
          <w:i w:val="0"/>
          <w:sz w:val="21"/>
        </w:rPr>
        <w:t>：左手柄左右 → x，左手柄前后 → y（前推 y 增大），右手柄前后 → z（前推往下压，因为“压到纸上”的直觉就是往下），右手柄左右（本来是夹爪）默认不响应，以免把夹着笔的夹爪打开。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3.2.2 数据与流程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五点示教的数据结构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变量/数组</w:t>
            </w:r>
          </w:p>
        </w:tc>
        <w:tc>
          <w:tcPr>
            <w:tcW w:type="dxa" w:w="3402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含义</w:t>
            </w:r>
          </w:p>
        </w:tc>
        <w:tc>
          <w:tcPr>
            <w:tcW w:type="dxa" w:w="36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用途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s_pts[5][3]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最多 5 个点，每点 x/y/z</w:t>
            </w:r>
          </w:p>
        </w:tc>
        <w:tc>
          <w:tcPr>
            <w:tcW w:type="dxa" w:w="36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轨迹的控制点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s_ptCount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当前点数</w:t>
            </w:r>
          </w:p>
        </w:tc>
        <w:tc>
          <w:tcPr>
            <w:tcW w:type="dxa" w:w="36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判断能否结束（≥2）与是否已满（5）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s_ptArc[5]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每个控制点处的累计弧长</w:t>
            </w:r>
          </w:p>
        </w:tc>
        <w:tc>
          <w:tcPr>
            <w:tcW w:type="dxa" w:w="36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生成后用于“按弧长推进”与“过点统计”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s_ptHit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位图：哪几个点已被笔尖经过</w:t>
            </w:r>
          </w:p>
        </w:tc>
        <w:tc>
          <w:tcPr>
            <w:tcW w:type="dxa" w:w="36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绘制完成后的结果统计（命中几个点）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完整流程：</w:t>
      </w:r>
      <w:r>
        <w:rPr>
          <w:rFonts w:ascii="宋体" w:hAnsi="宋体" w:eastAsia="宋体"/>
          <w:b/>
          <w:i w:val="0"/>
          <w:sz w:val="21"/>
        </w:rPr>
        <w:t>①</w:t>
      </w:r>
      <w:r>
        <w:rPr>
          <w:rFonts w:ascii="宋体" w:hAnsi="宋体" w:eastAsia="宋体"/>
          <w:b w:val="0"/>
          <w:i w:val="0"/>
          <w:sz w:val="21"/>
        </w:rPr>
        <w:t xml:space="preserve"> 发 </w:t>
      </w:r>
      <w:r>
        <w:rPr>
          <w:rFonts w:ascii="Consolas" w:hAnsi="Consolas" w:eastAsia="Consolas"/>
          <w:b w:val="0"/>
          <w:i w:val="0"/>
          <w:sz w:val="20"/>
        </w:rPr>
        <w:t>D</w:t>
      </w:r>
      <w:r>
        <w:rPr>
          <w:rFonts w:ascii="宋体" w:hAnsi="宋体" w:eastAsia="宋体"/>
          <w:b w:val="0"/>
          <w:i w:val="0"/>
          <w:sz w:val="21"/>
        </w:rPr>
        <w:t>（或按键）启动示教任务，机械臂先在关节空间插值回到待机位（这样每次示教都从同一个姿态开始，点动不会一上来就顶到限位）；</w:t>
      </w:r>
      <w:r>
        <w:rPr>
          <w:rFonts w:ascii="宋体" w:hAnsi="宋体" w:eastAsia="宋体"/>
          <w:b/>
          <w:i w:val="0"/>
          <w:sz w:val="21"/>
        </w:rPr>
        <w:t>②</w:t>
      </w:r>
      <w:r>
        <w:rPr>
          <w:rFonts w:ascii="宋体" w:hAnsi="宋体" w:eastAsia="宋体"/>
          <w:b w:val="0"/>
          <w:i w:val="0"/>
          <w:sz w:val="21"/>
        </w:rPr>
        <w:t xml:space="preserve"> 进入示教阶段，摇杆按上面的笛卡尔映射点动笔尖，每格的位移与间隔见 2.8.5；</w:t>
      </w:r>
      <w:r>
        <w:rPr>
          <w:rFonts w:ascii="宋体" w:hAnsi="宋体" w:eastAsia="宋体"/>
          <w:b/>
          <w:i w:val="0"/>
          <w:sz w:val="21"/>
        </w:rPr>
        <w:t>③</w:t>
      </w:r>
      <w:r>
        <w:rPr>
          <w:rFonts w:ascii="宋体" w:hAnsi="宋体" w:eastAsia="宋体"/>
          <w:b w:val="0"/>
          <w:i w:val="0"/>
          <w:sz w:val="21"/>
        </w:rPr>
        <w:t xml:space="preserve"> 每按一次 </w:t>
      </w:r>
      <w:r>
        <w:rPr>
          <w:rFonts w:ascii="Consolas" w:hAnsi="Consolas" w:eastAsia="Consolas"/>
          <w:b w:val="0"/>
          <w:i w:val="0"/>
          <w:sz w:val="20"/>
        </w:rPr>
        <w:t>G</w:t>
      </w:r>
      <w:r>
        <w:rPr>
          <w:rFonts w:ascii="宋体" w:hAnsi="宋体" w:eastAsia="宋体"/>
          <w:b w:val="0"/>
          <w:i w:val="0"/>
          <w:sz w:val="21"/>
        </w:rPr>
        <w:t>（或按键 1）记录当前笔尖坐标，点满 5 个自动进入“准备绘制”；</w:t>
      </w:r>
      <w:r>
        <w:rPr>
          <w:rFonts w:ascii="宋体" w:hAnsi="宋体" w:eastAsia="宋体"/>
          <w:b/>
          <w:i w:val="0"/>
          <w:sz w:val="21"/>
        </w:rPr>
        <w:t>④</w:t>
      </w:r>
      <w:r>
        <w:rPr>
          <w:rFonts w:ascii="宋体" w:hAnsi="宋体" w:eastAsia="宋体"/>
          <w:b w:val="0"/>
          <w:i w:val="0"/>
          <w:sz w:val="21"/>
        </w:rPr>
        <w:t xml:space="preserve"> 每按一次 </w:t>
      </w:r>
      <w:r>
        <w:rPr>
          <w:rFonts w:ascii="Consolas" w:hAnsi="Consolas" w:eastAsia="Consolas"/>
          <w:b w:val="0"/>
          <w:i w:val="0"/>
          <w:sz w:val="20"/>
        </w:rPr>
        <w:t>E</w:t>
      </w:r>
      <w:r>
        <w:rPr>
          <w:rFonts w:ascii="宋体" w:hAnsi="宋体" w:eastAsia="宋体"/>
          <w:b w:val="0"/>
          <w:i w:val="0"/>
          <w:sz w:val="21"/>
        </w:rPr>
        <w:t>（或按键 2）撤销最后一个点；</w:t>
      </w:r>
      <w:r>
        <w:rPr>
          <w:rFonts w:ascii="宋体" w:hAnsi="宋体" w:eastAsia="宋体"/>
          <w:b/>
          <w:i w:val="0"/>
          <w:sz w:val="21"/>
        </w:rPr>
        <w:t>⑤</w:t>
      </w:r>
      <w:r>
        <w:rPr>
          <w:rFonts w:ascii="宋体" w:hAnsi="宋体" w:eastAsia="宋体"/>
          <w:b w:val="0"/>
          <w:i w:val="0"/>
          <w:sz w:val="21"/>
        </w:rPr>
        <w:t xml:space="preserve"> 记满 5 点后停顿 700 ms（</w:t>
      </w:r>
      <w:r>
        <w:rPr>
          <w:rFonts w:ascii="Consolas" w:hAnsi="Consolas" w:eastAsia="Consolas"/>
          <w:b w:val="0"/>
          <w:i w:val="0"/>
          <w:sz w:val="20"/>
        </w:rPr>
        <w:t>DRAW_TEACH_START_DELAY_MS</w:t>
      </w:r>
      <w:r>
        <w:rPr>
          <w:rFonts w:ascii="宋体" w:hAnsi="宋体" w:eastAsia="宋体"/>
          <w:b w:val="0"/>
          <w:i w:val="0"/>
          <w:sz w:val="21"/>
        </w:rPr>
        <w:t xml:space="preserve">，留出“我还想再检查一下”的时间）自动开始；也可以用按键 4 / </w:t>
      </w:r>
      <w:r>
        <w:rPr>
          <w:rFonts w:ascii="Consolas" w:hAnsi="Consolas" w:eastAsia="Consolas"/>
          <w:b w:val="0"/>
          <w:i w:val="0"/>
          <w:sz w:val="20"/>
        </w:rPr>
        <w:t>drawTeachFinish()</w:t>
      </w:r>
      <w:r>
        <w:rPr>
          <w:rFonts w:ascii="宋体" w:hAnsi="宋体" w:eastAsia="宋体"/>
          <w:b w:val="0"/>
          <w:i w:val="0"/>
          <w:sz w:val="21"/>
        </w:rPr>
        <w:t xml:space="preserve"> 提前结束（此时至少要有 2 个点）；</w:t>
      </w:r>
      <w:r>
        <w:rPr>
          <w:rFonts w:ascii="宋体" w:hAnsi="宋体" w:eastAsia="宋体"/>
          <w:b/>
          <w:i w:val="0"/>
          <w:sz w:val="21"/>
        </w:rPr>
        <w:t>⑥</w:t>
      </w:r>
      <w:r>
        <w:rPr>
          <w:rFonts w:ascii="宋体" w:hAnsi="宋体" w:eastAsia="宋体"/>
          <w:b w:val="0"/>
          <w:i w:val="0"/>
          <w:sz w:val="21"/>
        </w:rPr>
        <w:t xml:space="preserve"> 结束时调用 </w:t>
      </w:r>
      <w:r>
        <w:rPr>
          <w:rFonts w:ascii="Consolas" w:hAnsi="Consolas" w:eastAsia="Consolas"/>
          <w:b w:val="0"/>
          <w:i w:val="0"/>
          <w:sz w:val="20"/>
        </w:rPr>
        <w:t>validatePath()</w:t>
      </w:r>
      <w:r>
        <w:rPr>
          <w:rFonts w:ascii="宋体" w:hAnsi="宋体" w:eastAsia="宋体"/>
          <w:b w:val="0"/>
          <w:i w:val="0"/>
          <w:sz w:val="21"/>
        </w:rPr>
        <w:t xml:space="preserve"> 整条校验，不通过就拒绝启动并保持示教结果不变。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为什么是 5 个点</w:t>
      </w:r>
      <w:r>
        <w:rPr>
          <w:rFonts w:ascii="宋体" w:hAnsi="宋体" w:eastAsia="宋体"/>
          <w:b w:val="0"/>
          <w:i w:val="0"/>
          <w:sz w:val="21"/>
        </w:rPr>
        <w:t>：曲线需要至少 4 个控制点才有“中间段”（3 点只能得到两段直线式的圆滑连接），而手动点动一个点需要几十秒；5 点兼顾“画得出来”与“教得完”，同时也是 SRAM 友好（5×3 双精度 = 120 B）。上限而非动态长度的原因很简单：静态数组不需要堆，也不会有“录到一半没内存”的失败路径。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同一次示教同时支持两种画法</w:t>
      </w:r>
      <w:r>
        <w:rPr>
          <w:rFonts w:ascii="宋体" w:hAnsi="宋体" w:eastAsia="宋体"/>
          <w:b w:val="0"/>
          <w:i w:val="0"/>
          <w:sz w:val="21"/>
        </w:rPr>
        <w:t>：任务 2（折线）把 5 个点顺次用直线连起来；任务 3（曲线）把同样的 5 个点当作 Catmull-Rom 控制点做平滑。也就是说操作者只需要教一次点，之后可以在两种画法之间切换（</w:t>
      </w:r>
      <w:r>
        <w:rPr>
          <w:rFonts w:ascii="Consolas" w:hAnsi="Consolas" w:eastAsia="Consolas"/>
          <w:b w:val="0"/>
          <w:i w:val="0"/>
          <w:sz w:val="20"/>
        </w:rPr>
        <w:t>F</w:t>
      </w:r>
      <w:r>
        <w:rPr>
          <w:rFonts w:ascii="宋体" w:hAnsi="宋体" w:eastAsia="宋体"/>
          <w:b w:val="0"/>
          <w:i w:val="0"/>
          <w:sz w:val="21"/>
        </w:rPr>
        <w:t xml:space="preserve"> 命令循环选任务）。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3.3 通道二：按键录制的数据布局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3.3.1 一条记录 4 个字节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录制记录的字节布局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020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字节</w:t>
            </w:r>
          </w:p>
        </w:tc>
        <w:tc>
          <w:tcPr>
            <w:tcW w:type="dxa" w:w="36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内容</w:t>
            </w:r>
          </w:p>
        </w:tc>
        <w:tc>
          <w:tcPr>
            <w:tcW w:type="dxa" w:w="419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取值范围</w:t>
            </w:r>
          </w:p>
        </w:tc>
      </w:tr>
      <w:tr>
        <w:tc>
          <w:tcPr>
            <w:tcW w:type="dxa" w:w="102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36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基座 b 的角度增量</w:t>
            </w:r>
          </w:p>
        </w:tc>
        <w:tc>
          <w:tcPr>
            <w:tcW w:type="dxa" w:w="419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−128 ~ +127 个单位</w:t>
            </w:r>
          </w:p>
        </w:tc>
      </w:tr>
      <w:tr>
        <w:tc>
          <w:tcPr>
            <w:tcW w:type="dxa" w:w="102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36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上臂 r 的角度增量</w:t>
            </w:r>
          </w:p>
        </w:tc>
        <w:tc>
          <w:tcPr>
            <w:tcW w:type="dxa" w:w="419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同上</w:t>
            </w:r>
          </w:p>
        </w:tc>
      </w:tr>
      <w:tr>
        <w:tc>
          <w:tcPr>
            <w:tcW w:type="dxa" w:w="102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36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下臂 c 的角度增量</w:t>
            </w:r>
          </w:p>
        </w:tc>
        <w:tc>
          <w:tcPr>
            <w:tcW w:type="dxa" w:w="419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同上</w:t>
            </w:r>
          </w:p>
        </w:tc>
      </w:tr>
      <w:tr>
        <w:tc>
          <w:tcPr>
            <w:tcW w:type="dxa" w:w="102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type="dxa" w:w="36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夹爪 f 的角度增量</w:t>
            </w:r>
          </w:p>
        </w:tc>
        <w:tc>
          <w:tcPr>
            <w:tcW w:type="dxa" w:w="419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同上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单位是 0.5°（</w:t>
      </w:r>
      <w:r>
        <w:rPr>
          <w:rFonts w:ascii="Consolas" w:hAnsi="Consolas" w:eastAsia="Consolas"/>
          <w:b w:val="0"/>
          <w:i w:val="0"/>
          <w:sz w:val="20"/>
        </w:rPr>
        <w:t>BTN_ANGLE_UNIT 2.0</w:t>
      </w:r>
      <w:r>
        <w:rPr>
          <w:rFonts w:ascii="宋体" w:hAnsi="宋体" w:eastAsia="宋体"/>
          <w:b w:val="0"/>
          <w:i w:val="0"/>
          <w:sz w:val="21"/>
        </w:rPr>
        <w:t>，即 1° = 2 个单位），因此单条记录每个关节能表达 ±64° 的变化。</w:t>
      </w:r>
      <w:r>
        <w:rPr>
          <w:rFonts w:ascii="宋体" w:hAnsi="宋体" w:eastAsia="宋体"/>
          <w:b/>
          <w:i w:val="0"/>
          <w:sz w:val="21"/>
        </w:rPr>
        <w:t>存的是增量而不是绝对值</w:t>
      </w:r>
      <w:r>
        <w:rPr>
          <w:rFonts w:ascii="宋体" w:hAnsi="宋体" w:eastAsia="宋体"/>
          <w:b w:val="0"/>
          <w:i w:val="0"/>
          <w:sz w:val="21"/>
        </w:rPr>
        <w:t>：增量域更小（8 位足够），且播放时从当前姿态出发逐步累加，天然与“当前在哪里”无关——不必先回中再播放。四个关节各占一字节、都按有符号处理，所以 192 条正好 768 B，全部是静态 SRAM，不涉及动态分配。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3.3.2 采样与进位：不丢角度的机制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每 200 ms 触发一次采样（</w:t>
      </w:r>
      <w:r>
        <w:rPr>
          <w:rFonts w:ascii="Consolas" w:hAnsi="Consolas" w:eastAsia="Consolas"/>
          <w:b w:val="0"/>
          <w:i w:val="0"/>
          <w:sz w:val="20"/>
        </w:rPr>
        <w:t>btnRecTick()</w:t>
      </w:r>
      <w:r>
        <w:rPr>
          <w:rFonts w:ascii="宋体" w:hAnsi="宋体" w:eastAsia="宋体"/>
          <w:b w:val="0"/>
          <w:i w:val="0"/>
          <w:sz w:val="21"/>
        </w:rPr>
        <w:t>），采样的瞬间计算四个关节相对上一条记录的增量，然后依次执行：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1) 把增量按 0.5° 单位换算成整数（</w:t>
      </w:r>
      <w:r>
        <w:rPr>
          <w:rFonts w:ascii="Consolas" w:hAnsi="Consolas" w:eastAsia="Consolas"/>
          <w:b w:val="0"/>
          <w:i w:val="0"/>
          <w:sz w:val="20"/>
        </w:rPr>
        <w:t>btnToUnits()</w:t>
      </w:r>
      <w:r>
        <w:rPr>
          <w:rFonts w:ascii="宋体" w:hAnsi="宋体" w:eastAsia="宋体"/>
          <w:b w:val="0"/>
          <w:i w:val="0"/>
          <w:sz w:val="21"/>
        </w:rPr>
        <w:t>，带四舍五入）；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2) 与上一次“没能写进去的余量”相加（进位变量），得到本次实际要写的值；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3) 若某关节的值超出 −128~127 域，只写它能表达的部分（夹到边界），</w:t>
      </w:r>
      <w:r>
        <w:rPr>
          <w:rFonts w:ascii="宋体" w:hAnsi="宋体" w:eastAsia="宋体"/>
          <w:b/>
          <w:i w:val="0"/>
          <w:sz w:val="21"/>
        </w:rPr>
        <w:t>剩余部分留在进位变量里</w:t>
      </w:r>
      <w:r>
        <w:rPr>
          <w:rFonts w:ascii="宋体" w:hAnsi="宋体" w:eastAsia="宋体"/>
          <w:b w:val="0"/>
          <w:i w:val="0"/>
          <w:sz w:val="21"/>
        </w:rPr>
        <w:t>，下一次采样时继续带上；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4) 四个关节的四字节记录写入缓冲区并递增写指针。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这套进位机制的效果是“</w:t>
      </w:r>
      <w:r>
        <w:rPr>
          <w:rFonts w:ascii="宋体" w:hAnsi="宋体" w:eastAsia="宋体"/>
          <w:b/>
          <w:i w:val="0"/>
          <w:sz w:val="21"/>
        </w:rPr>
        <w:t>角度不丢、时间轴可能被压扁</w:t>
      </w:r>
      <w:r>
        <w:rPr>
          <w:rFonts w:ascii="宋体" w:hAnsi="宋体" w:eastAsia="宋体"/>
          <w:b w:val="0"/>
          <w:i w:val="0"/>
          <w:sz w:val="21"/>
        </w:rPr>
        <w:t xml:space="preserve">”：以最快档（2°/5 ms = 400°/s）猛推摇杆时，单条记录装不下 200 ms 内的 80° 变化，多出来的部分被后面的记录依次消化；录制结束时 </w:t>
      </w:r>
      <w:r>
        <w:rPr>
          <w:rFonts w:ascii="Consolas" w:hAnsi="Consolas" w:eastAsia="Consolas"/>
          <w:b w:val="0"/>
          <w:i w:val="0"/>
          <w:sz w:val="20"/>
        </w:rPr>
        <w:t>btnStopRecording()</w:t>
      </w:r>
      <w:r>
        <w:rPr>
          <w:rFonts w:ascii="宋体" w:hAnsi="宋体" w:eastAsia="宋体"/>
          <w:b w:val="0"/>
          <w:i w:val="0"/>
          <w:sz w:val="21"/>
        </w:rPr>
        <w:t xml:space="preserve"> 还会连续补写若干条，把尾巴走完。回放因此看起来比实际操作“快一点”，但</w:t>
      </w:r>
      <w:r>
        <w:rPr>
          <w:rFonts w:ascii="宋体" w:hAnsi="宋体" w:eastAsia="宋体"/>
          <w:b/>
          <w:i w:val="0"/>
          <w:sz w:val="21"/>
        </w:rPr>
        <w:t>终点姿态对得上</w:t>
      </w:r>
      <w:r>
        <w:rPr>
          <w:rFonts w:ascii="宋体" w:hAnsi="宋体" w:eastAsia="宋体"/>
          <w:b w:val="0"/>
          <w:i w:val="0"/>
          <w:sz w:val="21"/>
        </w:rPr>
        <w:t>——这正是当初从 6 位字段（±16°，几乎必然顶格）改成 8 位字段的原因。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3.3.3 合格判据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结束录制时要求末端总位移不小于 10.0（</w:t>
      </w:r>
      <w:r>
        <w:rPr>
          <w:rFonts w:ascii="Consolas" w:hAnsi="Consolas" w:eastAsia="Consolas"/>
          <w:b w:val="0"/>
          <w:i w:val="0"/>
          <w:sz w:val="20"/>
        </w:rPr>
        <w:t>BTN_REC_MIN_TRAVEL</w:t>
      </w:r>
      <w:r>
        <w:rPr>
          <w:rFonts w:ascii="宋体" w:hAnsi="宋体" w:eastAsia="宋体"/>
          <w:b w:val="0"/>
          <w:i w:val="0"/>
          <w:sz w:val="21"/>
        </w:rPr>
        <w:t xml:space="preserve">），这里的“位移”是整段轨迹三轴包围盒的最大跨度（而不是起终点直线距离），因此“来回大幅摆动但回到原点”也算有效录制。不满足则整条丢弃并回 </w:t>
      </w:r>
      <w:r>
        <w:rPr>
          <w:rFonts w:ascii="Consolas" w:hAnsi="Consolas" w:eastAsia="Consolas"/>
          <w:b w:val="0"/>
          <w:i w:val="0"/>
          <w:sz w:val="20"/>
        </w:rPr>
        <w:t>DISCARD</w:t>
      </w:r>
      <w:r>
        <w:rPr>
          <w:rFonts w:ascii="宋体" w:hAnsi="宋体" w:eastAsia="宋体"/>
          <w:b w:val="0"/>
          <w:i w:val="0"/>
          <w:sz w:val="21"/>
        </w:rPr>
        <w:t>。缓冲写满也是同样的处理（丢弃，并提示）。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3.4 三条通道为什么不合一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把三者统一成“都存坐标点”或“都存关节角”都会付出代价：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坐标 vs 角度</w:t>
      </w:r>
      <w:r>
        <w:rPr>
          <w:rFonts w:ascii="宋体" w:hAnsi="宋体" w:eastAsia="宋体"/>
          <w:b w:val="0"/>
          <w:i w:val="0"/>
          <w:sz w:val="21"/>
        </w:rPr>
        <w:t>：录制通道要复现的是“人手推出来的关节动作”，它可能包含关节来回摆动、夹爪开合等与末端坐标无关的运动；用坐标表示会丢掉 angle4 的信息（反解不含 angle4）。反过来，绘图示教的目标是纸面轨迹，用角度表示会让操作者无法对准。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连续序列 vs 少量控制点</w:t>
      </w:r>
      <w:r>
        <w:rPr>
          <w:rFonts w:ascii="宋体" w:hAnsi="宋体" w:eastAsia="宋体"/>
          <w:b w:val="0"/>
          <w:i w:val="0"/>
          <w:sz w:val="21"/>
        </w:rPr>
        <w:t>：录制是长时间、等间隔的连续序列，适合有损压缩与固定速率回放；示教是少量、不等间隔的精确控制点，适合原值保存与弧长参数化。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实时 vs 离线</w:t>
      </w:r>
      <w:r>
        <w:rPr>
          <w:rFonts w:ascii="宋体" w:hAnsi="宋体" w:eastAsia="宋体"/>
          <w:b w:val="0"/>
          <w:i w:val="0"/>
          <w:sz w:val="21"/>
        </w:rPr>
        <w:t>：摇杆通道必须在每个控制周期都能走一小格（不能等“记录完”），因此它不存储、不校验，只做单步越界判断；另两条通道都可以在开始前做完整校验。</w:t>
      </w:r>
    </w:p>
    <w:p>
      <w:r>
        <w:br w:type="page"/>
      </w:r>
    </w:p>
    <w:p>
      <w:pPr>
        <w:pageBreakBefore w:val="0"/>
        <w:spacing w:before="240" w:after="100" w:line="380" w:lineRule="exact"/>
      </w:pPr>
      <w:r>
        <w:rPr>
          <w:rFonts w:ascii="黑体" w:hAnsi="黑体" w:eastAsia="黑体"/>
          <w:b/>
          <w:i w:val="0"/>
          <w:sz w:val="32"/>
        </w:rPr>
        <w:t>4 专题：轨迹生成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4.1 四条来源，一个出口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固件里所有“机械臂自己沿着一条路走”的行为都归一到同一个出口：</w:t>
      </w:r>
      <w:r>
        <w:rPr>
          <w:rFonts w:ascii="Consolas" w:hAnsi="Consolas" w:eastAsia="Consolas"/>
          <w:b w:val="0"/>
          <w:i w:val="0"/>
          <w:sz w:val="20"/>
        </w:rPr>
        <w:t>moveToPoint()</w:t>
      </w:r>
      <w:r>
        <w:rPr>
          <w:rFonts w:ascii="宋体" w:hAnsi="宋体" w:eastAsia="宋体"/>
          <w:b w:val="0"/>
          <w:i w:val="0"/>
          <w:sz w:val="21"/>
        </w:rPr>
        <w:t>（见 2.3.3）。区别只在于</w:t>
      </w:r>
      <w:r>
        <w:rPr>
          <w:rFonts w:ascii="宋体" w:hAnsi="宋体" w:eastAsia="宋体"/>
          <w:b/>
          <w:i w:val="0"/>
          <w:sz w:val="21"/>
        </w:rPr>
        <w:t>轨迹怎么生成、按什么参数推进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四条轨迹来源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来源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几何定义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参数化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推进方式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内置图形（直线/字母 V）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归一化顶点表 → 纸面坐标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折线：累计段长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按弧长推进，段内线性插值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五点示教折线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 个示教点顺次连线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折线：累计段长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同上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五点示教曲线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 个控制点的向心 Catmull-Rom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曲线：弧长表（每段 64 采样）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按弧长推进，段内反解参数 u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取放（A/B/C）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物体上方/台面/放置点上方的折线路径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阶段序列：每段独立线性插值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每段按速度 × 时长推进，走完换下一阶段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录制回放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录制得到的角度增量序列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时间：200 ms/条再分 4 个 50 ms 子步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按时间推进，子步内线性插值</w:t>
            </w:r>
          </w:p>
        </w:tc>
      </w:tr>
    </w:tbl>
    <w:p>
      <w:pPr>
        <w:spacing w:after="40" w:before="0" w:line="310" w:lineRule="exact"/>
      </w:pP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4.2 折线轨迹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折线是“顶点 + 直线连接”，它的参数化就是弧长：</w:t>
      </w:r>
      <w:r>
        <w:rPr>
          <w:rFonts w:ascii="Consolas" w:hAnsi="Consolas" w:eastAsia="Consolas"/>
          <w:b w:val="0"/>
          <w:i w:val="0"/>
          <w:sz w:val="20"/>
        </w:rPr>
        <w:t>polyMeasure()</w:t>
      </w:r>
      <w:r>
        <w:rPr>
          <w:rFonts w:ascii="宋体" w:hAnsi="宋体" w:eastAsia="宋体"/>
          <w:b w:val="0"/>
          <w:i w:val="0"/>
          <w:sz w:val="21"/>
        </w:rPr>
        <w:t xml:space="preserve"> 逐段用两点距离累加得到总长，</w:t>
      </w:r>
      <w:r>
        <w:rPr>
          <w:rFonts w:ascii="Consolas" w:hAnsi="Consolas" w:eastAsia="Consolas"/>
          <w:b w:val="0"/>
          <w:i w:val="0"/>
          <w:sz w:val="20"/>
        </w:rPr>
        <w:t>polyPointAt(s)</w:t>
      </w:r>
      <w:r>
        <w:rPr>
          <w:rFonts w:ascii="宋体" w:hAnsi="宋体" w:eastAsia="宋体"/>
          <w:b w:val="0"/>
          <w:i w:val="0"/>
          <w:sz w:val="21"/>
        </w:rPr>
        <w:t xml:space="preserve"> 根据累计段长定位到某一段并做线性插值（插值参数夹在 [0,1]）。为了让“按弧长推进”和“按剩余量刹车”都能工作，折线只需要“总长”与“当前已走弧长”两个标量，不需要为每个采样点存数组——这也解释了早期版本里被删掉的 </w:t>
      </w:r>
      <w:r>
        <w:rPr>
          <w:rFonts w:ascii="Consolas" w:hAnsi="Consolas" w:eastAsia="Consolas"/>
          <w:b w:val="0"/>
          <w:i w:val="0"/>
          <w:sz w:val="20"/>
        </w:rPr>
        <w:t>s_segLen[]</w:t>
      </w:r>
      <w:r>
        <w:rPr>
          <w:rFonts w:ascii="宋体" w:hAnsi="宋体" w:eastAsia="宋体"/>
          <w:b w:val="0"/>
          <w:i w:val="0"/>
          <w:sz w:val="21"/>
        </w:rPr>
        <w:t>：重算的结果与查表逐位相同，省下的是 RAM。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4.3 曲线轨迹：向心 Catmull-Rom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4.3.1 为什么选它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需求是“经过给定的 5 个点、并且看起来圆滑”。Catmull-Rom 样条的优点正是</w:t>
      </w:r>
      <w:r>
        <w:rPr>
          <w:rFonts w:ascii="宋体" w:hAnsi="宋体" w:eastAsia="宋体"/>
          <w:b/>
          <w:i w:val="0"/>
          <w:sz w:val="21"/>
        </w:rPr>
        <w:t>曲线严格经过控制点</w:t>
      </w:r>
      <w:r>
        <w:rPr>
          <w:rFonts w:ascii="宋体" w:hAnsi="宋体" w:eastAsia="宋体"/>
          <w:b w:val="0"/>
          <w:i w:val="0"/>
          <w:sz w:val="21"/>
        </w:rPr>
        <w:t>（对“示教的点就是纸上的点”这个语义至关重要），而 B 样条会偏离控制点。选</w:t>
      </w:r>
      <w:r>
        <w:rPr>
          <w:rFonts w:ascii="宋体" w:hAnsi="宋体" w:eastAsia="宋体"/>
          <w:b/>
          <w:i w:val="0"/>
          <w:sz w:val="21"/>
        </w:rPr>
        <w:t>向心（centripetal）</w:t>
      </w:r>
      <w:r>
        <w:rPr>
          <w:rFonts w:ascii="宋体" w:hAnsi="宋体" w:eastAsia="宋体"/>
          <w:b w:val="0"/>
          <w:i w:val="0"/>
          <w:sz w:val="21"/>
        </w:rPr>
        <w:t>参数化而不是均匀参数化，是因为均匀参数化在手写示教点间距不均时会出现自交打圈或尖角；向心参数化用点间距离的平方根作为节点间距，能消除这两类伪影。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4.3.2 计算方式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对第 i 段（控制点 P_i 到 P_{i+1}），先算节点间距 </w:t>
      </w:r>
      <w:r>
        <w:rPr>
          <w:rFonts w:ascii="Consolas" w:hAnsi="Consolas" w:eastAsia="Consolas"/>
          <w:b w:val="0"/>
          <w:i w:val="0"/>
          <w:sz w:val="20"/>
        </w:rPr>
        <w:t>dt = |P_{i+1} − P_i|</w:t>
      </w:r>
      <w:r>
        <w:rPr>
          <w:rFonts w:ascii="宋体" w:hAnsi="宋体" w:eastAsia="宋体"/>
          <w:b w:val="0"/>
          <w:i w:val="0"/>
          <w:sz w:val="21"/>
        </w:rPr>
        <w:t xml:space="preserve"> 的平方根（</w:t>
      </w:r>
      <w:r>
        <w:rPr>
          <w:rFonts w:ascii="Consolas" w:hAnsi="Consolas" w:eastAsia="Consolas"/>
          <w:b w:val="0"/>
          <w:i w:val="0"/>
          <w:sz w:val="20"/>
        </w:rPr>
        <w:t>knotDelta()</w:t>
      </w:r>
      <w:r>
        <w:rPr>
          <w:rFonts w:ascii="宋体" w:hAnsi="宋体" w:eastAsia="宋体"/>
          <w:b w:val="0"/>
          <w:i w:val="0"/>
          <w:sz w:val="21"/>
        </w:rPr>
        <w:t>；若距离小于 1e-6 则取 0.001，避免除零）。两个端点的切线分别由相邻点差商给出：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· 起点切线：</w:t>
      </w:r>
      <w:r>
        <w:rPr>
          <w:rFonts w:ascii="Consolas" w:hAnsi="Consolas" w:eastAsia="Consolas"/>
          <w:b w:val="0"/>
          <w:i w:val="0"/>
          <w:sz w:val="20"/>
        </w:rPr>
        <w:t>t1 = (P_1 − P_0) / dt × dt</w:t>
      </w:r>
      <w:r>
        <w:rPr>
          <w:rFonts w:ascii="宋体" w:hAnsi="宋体" w:eastAsia="宋体"/>
          <w:b w:val="0"/>
          <w:i w:val="0"/>
          <w:sz w:val="21"/>
        </w:rPr>
        <w:t>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· 终点切线：</w:t>
      </w:r>
      <w:r>
        <w:rPr>
          <w:rFonts w:ascii="Consolas" w:hAnsi="Consolas" w:eastAsia="Consolas"/>
          <w:b w:val="0"/>
          <w:i w:val="0"/>
          <w:sz w:val="20"/>
        </w:rPr>
        <w:t>t2 = (P_{n−2} − P_{n−3}) / dt × dt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宋体" w:hAnsi="宋体" w:eastAsia="宋体"/>
          <w:b/>
          <w:i w:val="0"/>
          <w:sz w:val="21"/>
        </w:rPr>
        <w:t>不外推</w:t>
      </w:r>
      <w:r>
        <w:rPr>
          <w:rFonts w:ascii="宋体" w:hAnsi="宋体" w:eastAsia="宋体"/>
          <w:b w:val="0"/>
          <w:i w:val="0"/>
          <w:sz w:val="21"/>
        </w:rPr>
        <w:t>，因此曲线不会冲出最后一个点）；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· 内部点：</w:t>
      </w:r>
      <w:r>
        <w:rPr>
          <w:rFonts w:ascii="Consolas" w:hAnsi="Consolas" w:eastAsia="Consolas"/>
          <w:b w:val="0"/>
          <w:i w:val="0"/>
          <w:sz w:val="20"/>
        </w:rPr>
        <w:t>t1 = (P_{i+1} − P_{i−1}) / (knotDelta(i−1,i) + dt) × dt</w:t>
      </w:r>
      <w:r>
        <w:rPr>
          <w:rFonts w:ascii="宋体" w:hAnsi="宋体" w:eastAsia="宋体"/>
          <w:b w:val="0"/>
          <w:i w:val="0"/>
          <w:sz w:val="21"/>
        </w:rPr>
        <w:t>，</w:t>
      </w:r>
      <w:r>
        <w:rPr>
          <w:rFonts w:ascii="Consolas" w:hAnsi="Consolas" w:eastAsia="Consolas"/>
          <w:b w:val="0"/>
          <w:i w:val="0"/>
          <w:sz w:val="20"/>
        </w:rPr>
        <w:t>t2 = (P_{i+2} − P_i) / (dt + knotDelta(i+1,i+2)) × dt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段内位置由三次 Hermite 基函数给出（u ∈ [0,1]）：位置用 </w:t>
      </w:r>
      <w:r>
        <w:rPr>
          <w:rFonts w:ascii="Consolas" w:hAnsi="Consolas" w:eastAsia="Consolas"/>
          <w:b w:val="0"/>
          <w:i w:val="0"/>
          <w:sz w:val="20"/>
        </w:rPr>
        <w:t>h00/h10/h01/h11</w:t>
      </w:r>
      <w:r>
        <w:rPr>
          <w:rFonts w:ascii="宋体" w:hAnsi="宋体" w:eastAsia="宋体"/>
          <w:b w:val="0"/>
          <w:i w:val="0"/>
          <w:sz w:val="21"/>
        </w:rPr>
        <w:t xml:space="preserve"> 四个基函数，切线用 </w:t>
      </w:r>
      <w:r>
        <w:rPr>
          <w:rFonts w:ascii="Consolas" w:hAnsi="Consolas" w:eastAsia="Consolas"/>
          <w:b w:val="0"/>
          <w:i w:val="0"/>
          <w:sz w:val="20"/>
        </w:rPr>
        <w:t>g10/g11</w:t>
      </w:r>
      <w:r>
        <w:rPr>
          <w:rFonts w:ascii="宋体" w:hAnsi="宋体" w:eastAsia="宋体"/>
          <w:b w:val="0"/>
          <w:i w:val="0"/>
          <w:sz w:val="21"/>
        </w:rPr>
        <w:t xml:space="preserve"> 的导数形式 </w:t>
      </w:r>
      <w:r>
        <w:rPr>
          <w:rFonts w:ascii="Consolas" w:hAnsi="Consolas" w:eastAsia="Consolas"/>
          <w:b w:val="0"/>
          <w:i w:val="0"/>
          <w:sz w:val="20"/>
        </w:rPr>
        <w:t>e0/e1</w:t>
      </w:r>
      <w:r>
        <w:rPr>
          <w:rFonts w:ascii="宋体" w:hAnsi="宋体" w:eastAsia="宋体"/>
          <w:b w:val="0"/>
          <w:i w:val="0"/>
          <w:sz w:val="21"/>
        </w:rPr>
        <w:t>；实现上位置与切线共用一个循环（拆开实测多花 84 B flash，把切线抽成独立函数多花 170 B）。这里还利用了一个数值细节：</w:t>
      </w:r>
      <w:r>
        <w:rPr>
          <w:rFonts w:ascii="Consolas" w:hAnsi="Consolas" w:eastAsia="Consolas"/>
          <w:b w:val="0"/>
          <w:i w:val="0"/>
          <w:sz w:val="20"/>
        </w:rPr>
        <w:t>e1 = −e0</w:t>
      </w:r>
      <w:r>
        <w:rPr>
          <w:rFonts w:ascii="宋体" w:hAnsi="宋体" w:eastAsia="宋体"/>
          <w:b w:val="0"/>
          <w:i w:val="0"/>
          <w:sz w:val="21"/>
        </w:rPr>
        <w:t>，对 IEEE 双精度而言“取负”是精确的位操作，因此少做一次乘法（对没有硬件浮点的 AVR 来说，每一次软浮点调用都值得省）。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4.3.3 弧长参数化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曲线按参数 u 推进会出现“参数走得快的地方笔尖跑得慢”的问题，导致笔速不均匀，因此固件对曲线做弧长参数化：</w:t>
      </w:r>
      <w:r>
        <w:rPr>
          <w:rFonts w:ascii="Consolas" w:hAnsi="Consolas" w:eastAsia="Consolas"/>
          <w:b w:val="0"/>
          <w:i w:val="0"/>
          <w:sz w:val="20"/>
        </w:rPr>
        <w:t>curveMeasure()</w:t>
      </w:r>
      <w:r>
        <w:rPr>
          <w:rFonts w:ascii="宋体" w:hAnsi="宋体" w:eastAsia="宋体"/>
          <w:b w:val="0"/>
          <w:i w:val="0"/>
          <w:sz w:val="21"/>
        </w:rPr>
        <w:t xml:space="preserve"> 对每一段取 64 个采样点累加实际距离，得到每段的长度与每个控制点处的累计弧长。运行时按“目标弧长”反推该段内的参数 u（</w:t>
      </w:r>
      <w:r>
        <w:rPr>
          <w:rFonts w:ascii="Consolas" w:hAnsi="Consolas" w:eastAsia="Consolas"/>
          <w:b w:val="0"/>
          <w:i w:val="0"/>
          <w:sz w:val="20"/>
        </w:rPr>
        <w:t>du = 步长 / 段内速度</w:t>
      </w:r>
      <w:r>
        <w:rPr>
          <w:rFonts w:ascii="宋体" w:hAnsi="宋体" w:eastAsia="宋体"/>
          <w:b w:val="0"/>
          <w:i w:val="0"/>
          <w:sz w:val="21"/>
        </w:rPr>
        <w:t>），从而做到“不论曲线弯直，笔尖线速度都等于设定值”。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过点统计</w:t>
      </w:r>
      <w:r>
        <w:rPr>
          <w:rFonts w:ascii="宋体" w:hAnsi="宋体" w:eastAsia="宋体"/>
          <w:b w:val="0"/>
          <w:i w:val="0"/>
          <w:sz w:val="21"/>
        </w:rPr>
        <w:t>：每走过一个控制点的弧长后，测量笔尖与那个点的实际距离，若不超过 0.8（</w:t>
      </w:r>
      <w:r>
        <w:rPr>
          <w:rFonts w:ascii="Consolas" w:hAnsi="Consolas" w:eastAsia="Consolas"/>
          <w:b w:val="0"/>
          <w:i w:val="0"/>
          <w:sz w:val="20"/>
        </w:rPr>
        <w:t>DRAW_POINT_TOL</w:t>
      </w:r>
      <w:r>
        <w:rPr>
          <w:rFonts w:ascii="宋体" w:hAnsi="宋体" w:eastAsia="宋体"/>
          <w:b w:val="0"/>
          <w:i w:val="0"/>
          <w:sz w:val="21"/>
        </w:rPr>
        <w:t xml:space="preserve">，即“肉眼认为画到了”的容差）就记为命中一次。绘制结束后可以通过 </w:t>
      </w:r>
      <w:r>
        <w:rPr>
          <w:rFonts w:ascii="Consolas" w:hAnsi="Consolas" w:eastAsia="Consolas"/>
          <w:b w:val="0"/>
          <w:i w:val="0"/>
          <w:sz w:val="20"/>
        </w:rPr>
        <w:t>drawLastPointsHit()/drawLastPointsTotal()</w:t>
      </w:r>
      <w:r>
        <w:rPr>
          <w:rFonts w:ascii="宋体" w:hAnsi="宋体" w:eastAsia="宋体"/>
          <w:b w:val="0"/>
          <w:i w:val="0"/>
          <w:sz w:val="21"/>
        </w:rPr>
        <w:t xml:space="preserve"> 读出“5 个点命中几个”，作为一次绘制质量的可核查指标。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4.4 内置图形怎么变成坐标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内置图形存的是</w:t>
      </w:r>
      <w:r>
        <w:rPr>
          <w:rFonts w:ascii="宋体" w:hAnsi="宋体" w:eastAsia="宋体"/>
          <w:b/>
          <w:i w:val="0"/>
          <w:sz w:val="21"/>
        </w:rPr>
        <w:t>归一化顶点</w:t>
      </w:r>
      <w:r>
        <w:rPr>
          <w:rFonts w:ascii="宋体" w:hAnsi="宋体" w:eastAsia="宋体"/>
          <w:b w:val="0"/>
          <w:i w:val="0"/>
          <w:sz w:val="21"/>
        </w:rPr>
        <w:t xml:space="preserve">（u,v ∈ [−1,1]）：直线是 </w:t>
      </w:r>
      <w:r>
        <w:rPr>
          <w:rFonts w:ascii="Consolas" w:hAnsi="Consolas" w:eastAsia="Consolas"/>
          <w:b w:val="0"/>
          <w:i w:val="0"/>
          <w:sz w:val="20"/>
        </w:rPr>
        <w:t>(−1,0)</w:t>
      </w:r>
      <w:r>
        <w:rPr>
          <w:rFonts w:ascii="宋体" w:hAnsi="宋体" w:eastAsia="宋体"/>
          <w:b w:val="0"/>
          <w:i w:val="0"/>
          <w:sz w:val="21"/>
        </w:rPr>
        <w:t xml:space="preserve"> 到 </w:t>
      </w:r>
      <w:r>
        <w:rPr>
          <w:rFonts w:ascii="Consolas" w:hAnsi="Consolas" w:eastAsia="Consolas"/>
          <w:b w:val="0"/>
          <w:i w:val="0"/>
          <w:sz w:val="20"/>
        </w:rPr>
        <w:t>(1,0)</w:t>
      </w:r>
      <w:r>
        <w:rPr>
          <w:rFonts w:ascii="宋体" w:hAnsi="宋体" w:eastAsia="宋体"/>
          <w:b w:val="0"/>
          <w:i w:val="0"/>
          <w:sz w:val="21"/>
        </w:rPr>
        <w:t xml:space="preserve">，字母 V 是 </w:t>
      </w:r>
      <w:r>
        <w:rPr>
          <w:rFonts w:ascii="Consolas" w:hAnsi="Consolas" w:eastAsia="Consolas"/>
          <w:b w:val="0"/>
          <w:i w:val="0"/>
          <w:sz w:val="20"/>
        </w:rPr>
        <w:t>(−1,1) → (0,−1) → (1,1)</w:t>
      </w:r>
      <w:r>
        <w:rPr>
          <w:rFonts w:ascii="宋体" w:hAnsi="宋体" w:eastAsia="宋体"/>
          <w:b w:val="0"/>
          <w:i w:val="0"/>
          <w:sz w:val="21"/>
        </w:rPr>
        <w:t>（左上 → 底尖 → 右上，一笔画完的顺序）。画的时候展开成纸面坐标：</w:t>
      </w:r>
      <w:r>
        <w:rPr>
          <w:rFonts w:ascii="Consolas" w:hAnsi="Consolas" w:eastAsia="Consolas"/>
          <w:b w:val="0"/>
          <w:i w:val="0"/>
          <w:sz w:val="20"/>
        </w:rPr>
        <w:t>x = 中心x + u × 半宽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y = 中心y + v × 半宽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0"/>
        </w:rPr>
        <w:t>z = 纸面高度</w:t>
      </w:r>
      <w:r>
        <w:rPr>
          <w:rFonts w:ascii="宋体" w:hAnsi="宋体" w:eastAsia="宋体"/>
          <w:b w:val="0"/>
          <w:i w:val="0"/>
          <w:sz w:val="21"/>
        </w:rPr>
        <w:t>。这样的好处是“改大小只改一个数（半宽）、改位置只改两个数（中心）”，而且可以从串口现场标定（</w:t>
      </w:r>
      <w:r>
        <w:rPr>
          <w:rFonts w:ascii="Consolas" w:hAnsi="Consolas" w:eastAsia="Consolas"/>
          <w:b w:val="0"/>
          <w:i w:val="0"/>
          <w:sz w:val="20"/>
        </w:rPr>
        <w:t>n</w:t>
      </w:r>
      <w:r>
        <w:rPr>
          <w:rFonts w:ascii="宋体" w:hAnsi="宋体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sz w:val="20"/>
        </w:rPr>
        <w:t>o</w:t>
      </w:r>
      <w:r>
        <w:rPr>
          <w:rFonts w:ascii="宋体" w:hAnsi="宋体" w:eastAsia="宋体"/>
          <w:b w:val="0"/>
          <w:i w:val="0"/>
          <w:sz w:val="21"/>
        </w:rPr>
        <w:t xml:space="preserve"> 命令），不需要重新编译。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4.5 取放路径的形状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取放路径不是“从起点到终点的直线”，而是一条</w:t>
      </w:r>
      <w:r>
        <w:rPr>
          <w:rFonts w:ascii="宋体" w:hAnsi="宋体" w:eastAsia="宋体"/>
          <w:b/>
          <w:i w:val="0"/>
          <w:sz w:val="21"/>
        </w:rPr>
        <w:t>分阶段折线</w:t>
      </w:r>
      <w:r>
        <w:rPr>
          <w:rFonts w:ascii="宋体" w:hAnsi="宋体" w:eastAsia="宋体"/>
          <w:b w:val="0"/>
          <w:i w:val="0"/>
          <w:sz w:val="21"/>
        </w:rPr>
        <w:t>，每个阶段承担一个明确的安全职责：水平移动永远发生在“飞行高度”上，垂直移动永远发生在物体/放置点的正上方。因此物体的位移过程中不会出现“斜着刮过台面”或“撞到旁边的物体”。路径的几何定义见 2.5.2 的位置表；每段的推进方式是“速度 × 本轮时长”，段内线性插值；每段时长被夹在 180 ~ 4000 ms 之间。走完一段进入下一阶段，整条序列不需要预先算出采样点数组（只在启动校验时临时采样）。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4.6 录制回放轨迹的插值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回放是</w:t>
      </w:r>
      <w:r>
        <w:rPr>
          <w:rFonts w:ascii="宋体" w:hAnsi="宋体" w:eastAsia="宋体"/>
          <w:b/>
          <w:i w:val="0"/>
          <w:sz w:val="21"/>
        </w:rPr>
        <w:t>按时间</w:t>
      </w:r>
      <w:r>
        <w:rPr>
          <w:rFonts w:ascii="宋体" w:hAnsi="宋体" w:eastAsia="宋体"/>
          <w:b w:val="0"/>
          <w:i w:val="0"/>
          <w:sz w:val="21"/>
        </w:rPr>
        <w:t>推进的：每条记录代表 200 ms 的目标增量，播放时把它拆成 4 个 50 ms 子步（</w:t>
      </w:r>
      <w:r>
        <w:rPr>
          <w:rFonts w:ascii="Consolas" w:hAnsi="Consolas" w:eastAsia="Consolas"/>
          <w:b w:val="0"/>
          <w:i w:val="0"/>
          <w:sz w:val="20"/>
        </w:rPr>
        <w:t>BTN_PLAY_SUBSTEPS</w:t>
      </w:r>
      <w:r>
        <w:rPr>
          <w:rFonts w:ascii="宋体" w:hAnsi="宋体" w:eastAsia="宋体"/>
          <w:b w:val="0"/>
          <w:i w:val="0"/>
          <w:sz w:val="21"/>
        </w:rPr>
        <w:t>），每个子步走 1/4 的增量。这样 5 Hz 的采样率在观感上变成 20 Hz 的平滑运动；把子步数改成 1 就退回“每 200 ms 跳一次”的原始效果。播放（以及回中）之前先做 1500 ms 的平滑过渡（</w:t>
      </w:r>
      <w:r>
        <w:rPr>
          <w:rFonts w:ascii="Consolas" w:hAnsi="Consolas" w:eastAsia="Consolas"/>
          <w:b w:val="0"/>
          <w:i w:val="0"/>
          <w:sz w:val="20"/>
        </w:rPr>
        <w:t>BTN_RAMP_MS</w:t>
      </w:r>
      <w:r>
        <w:rPr>
          <w:rFonts w:ascii="宋体" w:hAnsi="宋体" w:eastAsia="宋体"/>
          <w:b w:val="0"/>
          <w:i w:val="0"/>
          <w:sz w:val="21"/>
        </w:rPr>
        <w:t>），避免从当前姿态突然跳到轨迹起点造成冲击。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4.7 完整校验链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轨迹的正确性由三道独立的关卡保证，任何一道不通过都不会开始动作：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轨迹校验链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环节</w:t>
            </w:r>
          </w:p>
        </w:tc>
        <w:tc>
          <w:tcPr>
            <w:tcW w:type="dxa" w:w="419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检查内容</w:t>
            </w:r>
          </w:p>
        </w:tc>
        <w:tc>
          <w:tcPr>
            <w:tcW w:type="dxa" w:w="317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不通过时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启动前（取放/绘图）</w:t>
            </w:r>
          </w:p>
        </w:tc>
        <w:tc>
          <w:tcPr>
            <w:tcW w:type="dxa" w:w="419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整条路径采样：在坐标边界内、可达、反解未被限位吸附、相邻采样不跳分支（≤25°）</w:t>
            </w:r>
          </w:p>
        </w:tc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拒绝启动，回 REJECTED，姿态一字节不改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启动时（取放）</w:t>
            </w:r>
          </w:p>
        </w:tc>
        <w:tc>
          <w:tcPr>
            <w:tcW w:type="dxa" w:w="419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当前关节角与“当前坐标反解角”的差 ≤ 10°</w:t>
            </w:r>
          </w:p>
        </w:tc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拒绝启动（防止落在另一个分支导致第一段猛跳）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运行时（每一步）</w:t>
            </w:r>
          </w:p>
        </w:tc>
        <w:tc>
          <w:tcPr>
            <w:tcW w:type="dxa" w:w="419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MOVE_XYZ_TRACK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模式下任一关节需要的变化超过 速度×时长 就整点丢弃</w:t>
            </w:r>
          </w:p>
        </w:tc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本点不提交、轨迹参数不推进、位移折半重试（最多 4 次）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运行时（绘图）</w:t>
            </w:r>
          </w:p>
        </w:tc>
        <w:tc>
          <w:tcPr>
            <w:tcW w:type="dxa" w:w="419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连续 500 轮没有产生实际位移</w:t>
            </w:r>
          </w:p>
        </w:tc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放弃本次任务并回待机（防悬挂）</w:t>
            </w:r>
          </w:p>
        </w:tc>
      </w:tr>
    </w:tbl>
    <w:p>
      <w:pPr>
        <w:spacing w:after="40" w:before="0" w:line="310" w:lineRule="exact"/>
      </w:pPr>
    </w:p>
    <w:p>
      <w:r>
        <w:br w:type="page"/>
      </w:r>
    </w:p>
    <w:p>
      <w:pPr>
        <w:pageBreakBefore w:val="0"/>
        <w:spacing w:before="240" w:after="100" w:line="380" w:lineRule="exact"/>
      </w:pPr>
      <w:r>
        <w:rPr>
          <w:rFonts w:ascii="黑体" w:hAnsi="黑体" w:eastAsia="黑体"/>
          <w:b/>
          <w:i w:val="0"/>
          <w:sz w:val="32"/>
        </w:rPr>
        <w:t>5 专题：速度控制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5.1 三层结构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速度在本固件里不是“一个数字”，而是三层叠加的结果。粗调由操作者决定（档位），细调由各个动作的规划器决定（每轮走多少），最后还有一道与安全相关的硬上限（关节角速率）。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1) </w:t>
      </w:r>
      <w:r>
        <w:rPr>
          <w:rFonts w:ascii="宋体" w:hAnsi="宋体" w:eastAsia="宋体"/>
          <w:b/>
          <w:i w:val="0"/>
          <w:sz w:val="21"/>
        </w:rPr>
        <w:t>第一层：档位</w:t>
      </w:r>
      <w:r>
        <w:rPr>
          <w:rFonts w:ascii="宋体" w:hAnsi="宋体" w:eastAsia="宋体"/>
          <w:b w:val="0"/>
          <w:i w:val="0"/>
          <w:sz w:val="21"/>
        </w:rPr>
        <w:t xml:space="preserve">。三个预置档位（慢/中/快），每个档位同时定义三个量：每格转角、最快间隔、最慢间隔。切换方式：串口 </w:t>
      </w:r>
      <w:r>
        <w:rPr>
          <w:rFonts w:ascii="Consolas" w:hAnsi="Consolas" w:eastAsia="Consolas"/>
          <w:b w:val="0"/>
          <w:i w:val="0"/>
          <w:sz w:val="20"/>
        </w:rPr>
        <w:t>H</w:t>
      </w:r>
      <w:r>
        <w:rPr>
          <w:rFonts w:ascii="宋体" w:hAnsi="宋体" w:eastAsia="宋体"/>
          <w:b w:val="0"/>
          <w:i w:val="0"/>
          <w:sz w:val="21"/>
        </w:rPr>
        <w:t>（升档）/</w:t>
      </w:r>
      <w:r>
        <w:rPr>
          <w:rFonts w:ascii="Consolas" w:hAnsi="Consolas" w:eastAsia="Consolas"/>
          <w:b w:val="0"/>
          <w:i w:val="0"/>
          <w:sz w:val="20"/>
        </w:rPr>
        <w:t>L</w:t>
      </w:r>
      <w:r>
        <w:rPr>
          <w:rFonts w:ascii="宋体" w:hAnsi="宋体" w:eastAsia="宋体"/>
          <w:b w:val="0"/>
          <w:i w:val="0"/>
          <w:sz w:val="21"/>
        </w:rPr>
        <w:t>（降档）/</w:t>
      </w:r>
      <w:r>
        <w:rPr>
          <w:rFonts w:ascii="Consolas" w:hAnsi="Consolas" w:eastAsia="Consolas"/>
          <w:b w:val="0"/>
          <w:i w:val="0"/>
          <w:sz w:val="20"/>
        </w:rPr>
        <w:t>1</w:t>
      </w:r>
      <w:r>
        <w:rPr>
          <w:rFonts w:ascii="宋体" w:hAnsi="宋体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sz w:val="20"/>
        </w:rPr>
        <w:t>2</w:t>
      </w:r>
      <w:r>
        <w:rPr>
          <w:rFonts w:ascii="宋体" w:hAnsi="宋体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sz w:val="20"/>
        </w:rPr>
        <w:t>3</w:t>
      </w:r>
      <w:r>
        <w:rPr>
          <w:rFonts w:ascii="宋体" w:hAnsi="宋体" w:eastAsia="宋体"/>
          <w:b w:val="0"/>
          <w:i w:val="0"/>
          <w:sz w:val="21"/>
        </w:rPr>
        <w:t>（直接指定）。取放序列进行中调档位也会立即生效。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2) </w:t>
      </w:r>
      <w:r>
        <w:rPr>
          <w:rFonts w:ascii="宋体" w:hAnsi="宋体" w:eastAsia="宋体"/>
          <w:b/>
          <w:i w:val="0"/>
          <w:sz w:val="21"/>
        </w:rPr>
        <w:t>第二层：各动作的速度规划</w:t>
      </w:r>
      <w:r>
        <w:rPr>
          <w:rFonts w:ascii="宋体" w:hAnsi="宋体" w:eastAsia="宋体"/>
          <w:b w:val="0"/>
          <w:i w:val="0"/>
          <w:sz w:val="21"/>
        </w:rPr>
        <w:t>。摇杆按偏转量在最快与最慢间隔之间插值；绘图按梯形速度曲线（加速—匀速—减速）计算笔尖线速度，并保证单次写入位移不超过 0.02 单位；示教点动按偏转量在 0.02 ~ 0.25 单位之间缩放步长；取放按档位查 25/50/90 度每秒。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3) </w:t>
      </w:r>
      <w:r>
        <w:rPr>
          <w:rFonts w:ascii="宋体" w:hAnsi="宋体" w:eastAsia="宋体"/>
          <w:b/>
          <w:i w:val="0"/>
          <w:sz w:val="21"/>
        </w:rPr>
        <w:t>第三层：关节角速率上限</w:t>
      </w:r>
      <w:r>
        <w:rPr>
          <w:rFonts w:ascii="宋体" w:hAnsi="宋体" w:eastAsia="宋体"/>
          <w:b w:val="0"/>
          <w:i w:val="0"/>
          <w:sz w:val="21"/>
        </w:rPr>
        <w:t>。绘图对关节速率设了 70°/s 的硬上限（</w:t>
      </w:r>
      <w:r>
        <w:rPr>
          <w:rFonts w:ascii="Consolas" w:hAnsi="Consolas" w:eastAsia="Consolas"/>
          <w:b w:val="0"/>
          <w:i w:val="0"/>
          <w:sz w:val="20"/>
        </w:rPr>
        <w:t>DRAW_MAX_DPS</w:t>
      </w:r>
      <w:r>
        <w:rPr>
          <w:rFonts w:ascii="宋体" w:hAnsi="宋体" w:eastAsia="宋体"/>
          <w:b w:val="0"/>
          <w:i w:val="0"/>
          <w:sz w:val="21"/>
        </w:rPr>
        <w:t>）：若某一步反解出的角度变化超过它，就把这一步的位移折半重试（最多 4 次）；仍超限则本轮不走、轨迹参数也不推进。它的作用是“保护机械结构”，因为在工作空间边缘，笔尖走很短的距离也可能要求关节快速转动。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5.2 三个档位的精确参数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档位表（中速为出厂默认）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60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档位</w:t>
            </w:r>
          </w:p>
        </w:tc>
        <w:tc>
          <w:tcPr>
            <w:tcW w:type="dxa" w:w="170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每格转角 stepSize</w:t>
            </w:r>
          </w:p>
        </w:tc>
        <w:tc>
          <w:tcPr>
            <w:tcW w:type="dxa" w:w="147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最快间隔 minDelayMs</w:t>
            </w:r>
          </w:p>
        </w:tc>
        <w:tc>
          <w:tcPr>
            <w:tcW w:type="dxa" w:w="147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最慢间隔 fullDelayMs</w:t>
            </w:r>
          </w:p>
        </w:tc>
        <w:tc>
          <w:tcPr>
            <w:tcW w:type="dxa" w:w="204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最快角速度（估算）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慢速（SPEED_SLOW=0）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0.5°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 ms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80 ms</w:t>
            </w:r>
          </w:p>
        </w:tc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≈ 25°/s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中速（SPEED_NORMAL=1，默认）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1.0°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10 ms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40 ms</w:t>
            </w:r>
          </w:p>
        </w:tc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≈ 100°/s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快速（SPEED_FAST=2）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2.0°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 ms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 ms</w:t>
            </w:r>
          </w:p>
        </w:tc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≈ 400°/s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三个档位之间是精确的 2 的幂关系：步长 </w:t>
      </w:r>
      <w:r>
        <w:rPr>
          <w:rFonts w:ascii="Consolas" w:hAnsi="Consolas" w:eastAsia="Consolas"/>
          <w:b w:val="0"/>
          <w:i w:val="0"/>
          <w:sz w:val="20"/>
        </w:rPr>
        <w:t>0.5 × 2^档位</w:t>
      </w:r>
      <w:r>
        <w:rPr>
          <w:rFonts w:ascii="宋体" w:hAnsi="宋体" w:eastAsia="宋体"/>
          <w:b w:val="0"/>
          <w:i w:val="0"/>
          <w:sz w:val="21"/>
        </w:rPr>
        <w:t xml:space="preserve">、间隔 </w:t>
      </w:r>
      <w:r>
        <w:rPr>
          <w:rFonts w:ascii="Consolas" w:hAnsi="Consolas" w:eastAsia="Consolas"/>
          <w:b w:val="0"/>
          <w:i w:val="0"/>
          <w:sz w:val="20"/>
        </w:rPr>
        <w:t>20 &gt;&gt; 档位</w:t>
      </w:r>
      <w:r>
        <w:rPr>
          <w:rFonts w:ascii="宋体" w:hAnsi="宋体" w:eastAsia="宋体"/>
          <w:b w:val="0"/>
          <w:i w:val="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sz w:val="20"/>
        </w:rPr>
        <w:t>80 &gt;&gt; 档位</w:t>
      </w:r>
      <w:r>
        <w:rPr>
          <w:rFonts w:ascii="宋体" w:hAnsi="宋体" w:eastAsia="宋体"/>
          <w:b w:val="0"/>
          <w:i w:val="0"/>
          <w:sz w:val="21"/>
        </w:rPr>
        <w:t xml:space="preserve">。因此实现上不需要三条 </w:t>
      </w:r>
      <w:r>
        <w:rPr>
          <w:rFonts w:ascii="Consolas" w:hAnsi="Consolas" w:eastAsia="Consolas"/>
          <w:b w:val="0"/>
          <w:i w:val="0"/>
          <w:sz w:val="20"/>
        </w:rPr>
        <w:t>setSpeed</w:t>
      </w:r>
      <w:r>
        <w:rPr>
          <w:rFonts w:ascii="宋体" w:hAnsi="宋体" w:eastAsia="宋体"/>
          <w:b w:val="0"/>
          <w:i w:val="0"/>
          <w:sz w:val="21"/>
        </w:rPr>
        <w:t xml:space="preserve"> 赋值语句，而是一行 </w:t>
      </w:r>
      <w:r>
        <w:rPr>
          <w:rFonts w:ascii="Consolas" w:hAnsi="Consolas" w:eastAsia="Consolas"/>
          <w:b w:val="0"/>
          <w:i w:val="0"/>
          <w:sz w:val="20"/>
        </w:rPr>
        <w:t>setSpeed(0.5 * (1 &lt;&lt; level), 20 &gt;&gt; level, 80 &gt;&gt; level)</w:t>
      </w:r>
      <w:r>
        <w:rPr>
          <w:rFonts w:ascii="宋体" w:hAnsi="宋体" w:eastAsia="宋体"/>
          <w:b w:val="0"/>
          <w:i w:val="0"/>
          <w:sz w:val="21"/>
        </w:rPr>
        <w:t xml:space="preserve">——这些数在二进制浮点与整数移位下都是精确的，逐位结果与原写法相同。实测把“逐档 switch”换成这一行后，虽然 </w:t>
      </w:r>
      <w:r>
        <w:rPr>
          <w:rFonts w:ascii="Consolas" w:hAnsi="Consolas" w:eastAsia="Consolas"/>
          <w:b w:val="0"/>
          <w:i w:val="0"/>
          <w:sz w:val="20"/>
        </w:rPr>
        <w:t>adjustSpeed()</w:t>
      </w:r>
      <w:r>
        <w:rPr>
          <w:rFonts w:ascii="宋体" w:hAnsi="宋体" w:eastAsia="宋体"/>
          <w:b w:val="0"/>
          <w:i w:val="0"/>
          <w:sz w:val="21"/>
        </w:rPr>
        <w:t xml:space="preserve"> 自身从 112 B 涨到 246 B，但整机 Program 从 34970 B 降到 34932 B，</w:t>
      </w:r>
      <w:r>
        <w:rPr>
          <w:rFonts w:ascii="宋体" w:hAnsi="宋体" w:eastAsia="宋体"/>
          <w:b/>
          <w:i w:val="0"/>
          <w:sz w:val="21"/>
        </w:rPr>
        <w:t>净省 38 B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如果通过 </w:t>
      </w:r>
      <w:r>
        <w:rPr>
          <w:rFonts w:ascii="Consolas" w:hAnsi="Consolas" w:eastAsia="Consolas"/>
          <w:b w:val="0"/>
          <w:i w:val="0"/>
          <w:sz w:val="20"/>
        </w:rPr>
        <w:t>setSpeed()</w:t>
      </w:r>
      <w:r>
        <w:rPr>
          <w:rFonts w:ascii="宋体" w:hAnsi="宋体" w:eastAsia="宋体"/>
          <w:b w:val="0"/>
          <w:i w:val="0"/>
          <w:sz w:val="21"/>
        </w:rPr>
        <w:t xml:space="preserve"> 直接写入自定义参数（例如自检脚本或未来的上位机调试），档位名会变成“自定义”（内部记为 −1）；此时 </w:t>
      </w:r>
      <w:r>
        <w:rPr>
          <w:rFonts w:ascii="Consolas" w:hAnsi="Consolas" w:eastAsia="Consolas"/>
          <w:b w:val="0"/>
          <w:i w:val="0"/>
          <w:sz w:val="20"/>
        </w:rPr>
        <w:t>speedStepDown()</w:t>
      </w:r>
      <w:r>
        <w:rPr>
          <w:rFonts w:ascii="宋体" w:hAnsi="宋体" w:eastAsia="宋体"/>
          <w:b w:val="0"/>
          <w:i w:val="0"/>
          <w:sz w:val="21"/>
        </w:rPr>
        <w:t xml:space="preserve"> 会从慢速重新开始，保证按键一定能看到变化。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5.3 摇杆的时间门控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摇杆推杆的偏转幅度 </w:t>
      </w:r>
      <w:r>
        <w:rPr>
          <w:rFonts w:ascii="Consolas" w:hAnsi="Consolas" w:eastAsia="Consolas"/>
          <w:b w:val="0"/>
          <w:i w:val="0"/>
          <w:sz w:val="20"/>
        </w:rPr>
        <w:t>mag</w:t>
      </w:r>
      <w:r>
        <w:rPr>
          <w:rFonts w:ascii="宋体" w:hAnsi="宋体" w:eastAsia="宋体"/>
          <w:b w:val="0"/>
          <w:i w:val="0"/>
          <w:sz w:val="21"/>
        </w:rPr>
        <w:t>（已扣掉死区）决定“多久走一格”：</w:t>
      </w:r>
      <w:r>
        <w:rPr>
          <w:rFonts w:ascii="Consolas" w:hAnsi="Consolas" w:eastAsia="Consolas"/>
          <w:b w:val="0"/>
          <w:i w:val="0"/>
          <w:sz w:val="20"/>
        </w:rPr>
        <w:t>interval = minDelayMs + mag/500 × (fullDelayMs − minDelayMs)</w:t>
      </w:r>
      <w:r>
        <w:rPr>
          <w:rFonts w:ascii="宋体" w:hAnsi="宋体" w:eastAsia="宋体"/>
          <w:b w:val="0"/>
          <w:i w:val="0"/>
          <w:sz w:val="21"/>
        </w:rPr>
        <w:t>。也就是轻微偏转用最快间隔连续快走，满偏用最慢间隔慢慢走。四路各自独立计时，一路顶到限位或走慢速不会拖累其它路。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这套“偏转越大越慢”的约定同时出现在绘图示教点动（</w:t>
      </w:r>
      <w:r>
        <w:rPr>
          <w:rFonts w:ascii="Consolas" w:hAnsi="Consolas" w:eastAsia="Consolas"/>
          <w:b w:val="0"/>
          <w:i w:val="0"/>
          <w:sz w:val="20"/>
        </w:rPr>
        <w:t>jogIntervalMs()</w:t>
      </w:r>
      <w:r>
        <w:rPr>
          <w:rFonts w:ascii="宋体" w:hAnsi="宋体" w:eastAsia="宋体"/>
          <w:b w:val="0"/>
          <w:i w:val="0"/>
          <w:sz w:val="21"/>
        </w:rPr>
        <w:t>）中，两处实现遵循同一原则。之所以反直觉地选择“推得越狠越慢”，是因为手动操作时满偏意味着“要动很多”，这时最容易撞到东西或冲出工作区边缘；把最慢速度留在满偏处，等于把“精确且安全”留给最大幅度的操作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5.4 绘图的速度规划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绘制时笔尖的线速度上限是 3 单位/秒、加速度上限 6 单位/秒²。每轮按梯形曲线计算本轮速度：</w:t>
      </w:r>
      <w:r>
        <w:rPr>
          <w:rFonts w:ascii="Consolas" w:hAnsi="Consolas" w:eastAsia="Consolas"/>
          <w:b w:val="0"/>
          <w:i w:val="0"/>
          <w:sz w:val="20"/>
        </w:rPr>
        <w:t>vEnd = sqrt(2 × 加速度 × 剩余距离)</w:t>
      </w:r>
      <w:r>
        <w:rPr>
          <w:rFonts w:ascii="宋体" w:hAnsi="宋体" w:eastAsia="宋体"/>
          <w:b w:val="0"/>
          <w:i w:val="0"/>
          <w:sz w:val="21"/>
        </w:rPr>
        <w:t xml:space="preserve"> 表示“从这一轮开始刹车刚好停在终点”，再与“这一轮能加到多快”（</w:t>
      </w:r>
      <w:r>
        <w:rPr>
          <w:rFonts w:ascii="Consolas" w:hAnsi="Consolas" w:eastAsia="Consolas"/>
          <w:b w:val="0"/>
          <w:i w:val="0"/>
          <w:sz w:val="20"/>
        </w:rPr>
        <w:t>vCur + 加速度 × dt</w:t>
      </w:r>
      <w:r>
        <w:rPr>
          <w:rFonts w:ascii="宋体" w:hAnsi="宋体" w:eastAsia="宋体"/>
          <w:b w:val="0"/>
          <w:i w:val="0"/>
          <w:sz w:val="21"/>
        </w:rPr>
        <w:t>）取较小值，最后夹到速度上限。得到的曲线是起步加速、中段匀速、终点平稳停住，且</w:t>
      </w:r>
      <w:r>
        <w:rPr>
          <w:rFonts w:ascii="宋体" w:hAnsi="宋体" w:eastAsia="宋体"/>
          <w:b/>
          <w:i w:val="0"/>
          <w:sz w:val="21"/>
        </w:rPr>
        <w:t>不需要预计算速度表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在此基础上叠加两个约束：</w:t>
      </w:r>
      <w:r>
        <w:rPr>
          <w:rFonts w:ascii="宋体" w:hAnsi="宋体" w:eastAsia="宋体"/>
          <w:b/>
          <w:i w:val="0"/>
          <w:sz w:val="21"/>
        </w:rPr>
        <w:t>① 单次写入位移不超过 0.02 单位</w:t>
      </w:r>
      <w:r>
        <w:rPr>
          <w:rFonts w:ascii="宋体" w:hAnsi="宋体" w:eastAsia="宋体"/>
          <w:b w:val="0"/>
          <w:i w:val="0"/>
          <w:sz w:val="21"/>
        </w:rPr>
        <w:t>（见 2.8.4，代价最小的实现方式只多花 32 B；而“一轮内循环拆小步”要多花 662 B，会使固件超出 Uno 容量）；</w:t>
      </w:r>
      <w:r>
        <w:rPr>
          <w:rFonts w:ascii="宋体" w:hAnsi="宋体" w:eastAsia="宋体"/>
          <w:b/>
          <w:i w:val="0"/>
          <w:sz w:val="21"/>
        </w:rPr>
        <w:t>② 关节角速率 70°/s 的硬上限</w:t>
      </w:r>
      <w:r>
        <w:rPr>
          <w:rFonts w:ascii="宋体" w:hAnsi="宋体" w:eastAsia="宋体"/>
          <w:b w:val="0"/>
          <w:i w:val="0"/>
          <w:sz w:val="21"/>
        </w:rPr>
        <w:t>，超限时把位移折半重试，最多 4 次。这两条一起保证了“不论轨迹形状如何，每一小步都不会让机械臂猛转”。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过弯策略：折线拐角处不做特意减速，靠 3 单位/秒的温和上限自然过弯；曲线本身连续，不需要额外处理。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5.5 示教点动的速度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示教点动的速度参数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参数</w:t>
            </w:r>
          </w:p>
        </w:tc>
        <w:tc>
          <w:tcPr>
            <w:tcW w:type="dxa" w:w="36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值</w:t>
            </w:r>
          </w:p>
        </w:tc>
        <w:tc>
          <w:tcPr>
            <w:tcW w:type="dxa" w:w="385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步长范围</w:t>
            </w:r>
          </w:p>
        </w:tc>
        <w:tc>
          <w:tcPr>
            <w:tcW w:type="dxa" w:w="36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0.02 ~ 0.25 单位/格</w:t>
            </w:r>
          </w:p>
        </w:tc>
        <w:tc>
          <w:tcPr>
            <w:tcW w:type="dxa" w:w="385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按偏转比例缩放（满偏 = 0.25）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步进间隔</w:t>
            </w:r>
          </w:p>
        </w:tc>
        <w:tc>
          <w:tcPr>
            <w:tcW w:type="dxa" w:w="36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档位的最快 ~ 最慢间隔之间插值</w:t>
            </w:r>
          </w:p>
        </w:tc>
        <w:tc>
          <w:tcPr>
            <w:tcW w:type="dxa" w:w="385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与摇杆同一套约定：偏转越大间隔越长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关节速率上限</w:t>
            </w:r>
          </w:p>
        </w:tc>
        <w:tc>
          <w:tcPr>
            <w:tcW w:type="dxa" w:w="36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200°/s（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DRAW_JOG_MAX_DPS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385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比自动绘制宽松：手动操作宁快勿卡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夹爪点动步长</w:t>
            </w:r>
          </w:p>
        </w:tc>
        <w:tc>
          <w:tcPr>
            <w:tcW w:type="dxa" w:w="36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speed.stepSize × 0.5 度（默认 0.5°）</w:t>
            </w:r>
          </w:p>
        </w:tc>
        <w:tc>
          <w:tcPr>
            <w:tcW w:type="dxa" w:w="385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示教期默认关闭（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DRAW_JOG_TOOL_ENABLE 0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204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生效档位</w:t>
            </w:r>
          </w:p>
        </w:tc>
        <w:tc>
          <w:tcPr>
            <w:tcW w:type="dxa" w:w="36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慢/中/快均可</w:t>
            </w:r>
          </w:p>
        </w:tc>
        <w:tc>
          <w:tcPr>
            <w:tcW w:type="dxa" w:w="385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示教点动也吃 H/L/1/2/3</w:t>
            </w:r>
          </w:p>
        </w:tc>
      </w:tr>
    </w:tbl>
    <w:p>
      <w:pPr>
        <w:spacing w:after="40" w:before="0" w:line="310" w:lineRule="exact"/>
      </w:pP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5.6 取放、回中与回放的速度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其它动作的速度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动作</w:t>
            </w:r>
          </w:p>
        </w:tc>
        <w:tc>
          <w:tcPr>
            <w:tcW w:type="dxa" w:w="3402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速度</w:t>
            </w:r>
          </w:p>
        </w:tc>
        <w:tc>
          <w:tcPr>
            <w:tcW w:type="dxa" w:w="351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取放水平/垂直移动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按当前档位：25 / 50 / 90 °/s</w:t>
            </w:r>
          </w:p>
        </w:tc>
        <w:tc>
          <w:tcPr>
            <w:tcW w:type="dxa" w:w="351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序列中途调档立即生效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取放夹爪开合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60 °/s（固定）</w:t>
            </w:r>
          </w:p>
        </w:tc>
        <w:tc>
          <w:tcPr>
            <w:tcW w:type="dxa" w:w="351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不随档位变化，避免夹取过猛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取放各阶段时长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夹在 180 ~ 4000 ms</w:t>
            </w:r>
          </w:p>
        </w:tc>
        <w:tc>
          <w:tcPr>
            <w:tcW w:type="dxa" w:w="351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防“一步跨太远”与“一步走太久”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绘图回待机（HOME）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50 °/s，容差 0.4°</w:t>
            </w:r>
          </w:p>
        </w:tc>
        <w:tc>
          <w:tcPr>
            <w:tcW w:type="dxa" w:w="351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关节空间插值，接近目标时判定到位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录制回放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按录制的 200 ms/条推进，播放时拆 4 个 50 ms 子步</w:t>
            </w:r>
          </w:p>
        </w:tc>
        <w:tc>
          <w:tcPr>
            <w:tcW w:type="dxa" w:w="351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时间轴固定，不随档位变化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回中 / 播放前过渡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1500 ms 平滑过渡（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BTN_RAMP_MS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351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避免从当前姿态突然跳到轨迹起点</w:t>
            </w:r>
          </w:p>
        </w:tc>
      </w:tr>
    </w:tbl>
    <w:p>
      <w:pPr>
        <w:spacing w:after="40" w:before="0" w:line="310" w:lineRule="exact"/>
      </w:pP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5.7 速度相关常量速查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速度相关常量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51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常量</w:t>
            </w:r>
          </w:p>
        </w:tc>
        <w:tc>
          <w:tcPr>
            <w:tcW w:type="dxa" w:w="3402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值</w:t>
            </w:r>
          </w:p>
        </w:tc>
        <w:tc>
          <w:tcPr>
            <w:tcW w:type="dxa" w:w="260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位置</w:t>
            </w:r>
          </w:p>
        </w:tc>
      </w:tr>
      <w:tr>
        <w:tc>
          <w:tcPr>
            <w:tcW w:type="dxa" w:w="351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speed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默认（中速）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stepSize 1.0°、minDelayMs 10、fullDelayMs 40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constant_and_positions.cpp:137-141</w:t>
            </w:r>
          </w:p>
        </w:tc>
      </w:tr>
      <w:tr>
        <w:tc>
          <w:tcPr>
            <w:tcW w:type="dxa" w:w="351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档位公式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0.5×(1&lt;&lt;level)、20&gt;&gt;level、80&gt;&gt;level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constant_and_positions.cpp:839-844</w:t>
            </w:r>
          </w:p>
        </w:tc>
      </w:tr>
      <w:tr>
        <w:tc>
          <w:tcPr>
            <w:tcW w:type="dxa" w:w="351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DRAW_V_MAX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DRAW_ACCEL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3.0 单位/秒 / 6.0 单位/秒²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draw_control.cpp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参数区</w:t>
            </w:r>
          </w:p>
        </w:tc>
      </w:tr>
      <w:tr>
        <w:tc>
          <w:tcPr>
            <w:tcW w:type="dxa" w:w="351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DRAW_MAX_DPS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70°/s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同上</w:t>
            </w:r>
          </w:p>
        </w:tc>
      </w:tr>
      <w:tr>
        <w:tc>
          <w:tcPr>
            <w:tcW w:type="dxa" w:w="351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DRAW_HOME_DPS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DRAW_HOME_TOL_DEG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50°/s / 0.4°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同上</w:t>
            </w:r>
          </w:p>
        </w:tc>
      </w:tr>
      <w:tr>
        <w:tc>
          <w:tcPr>
            <w:tcW w:type="dxa" w:w="351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DRAW_JOG_MAX_DPS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200°/s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同上</w:t>
            </w:r>
          </w:p>
        </w:tc>
      </w:tr>
      <w:tr>
        <w:tc>
          <w:tcPr>
            <w:tcW w:type="dxa" w:w="351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DRAW_STEP_MAX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0.02 单位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同上</w:t>
            </w:r>
          </w:p>
        </w:tc>
      </w:tr>
      <w:tr>
        <w:tc>
          <w:tcPr>
            <w:tcW w:type="dxa" w:w="351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PICK_RATE_SLOW/NORMAL/FAST_DPS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25 / 50 / 90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pick_place.cpp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参数区</w:t>
            </w:r>
          </w:p>
        </w:tc>
      </w:tr>
      <w:tr>
        <w:tc>
          <w:tcPr>
            <w:tcW w:type="dxa" w:w="351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PICK_TOOL_RATE_DPS</w:t>
            </w:r>
          </w:p>
        </w:tc>
        <w:tc>
          <w:tcPr>
            <w:tcW w:type="dxa" w:w="340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60°/s</w:t>
            </w:r>
          </w:p>
        </w:tc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同上</w:t>
            </w:r>
          </w:p>
        </w:tc>
      </w:tr>
    </w:tbl>
    <w:p>
      <w:pPr>
        <w:spacing w:after="40" w:before="0" w:line="310" w:lineRule="exact"/>
      </w:pPr>
    </w:p>
    <w:p>
      <w:r>
        <w:br w:type="page"/>
      </w:r>
    </w:p>
    <w:p>
      <w:pPr>
        <w:pageBreakBefore w:val="0"/>
        <w:spacing w:before="240" w:after="100" w:line="380" w:lineRule="exact"/>
      </w:pPr>
      <w:r>
        <w:rPr>
          <w:rFonts w:ascii="黑体" w:hAnsi="黑体" w:eastAsia="黑体"/>
          <w:b/>
          <w:i w:val="0"/>
          <w:sz w:val="32"/>
        </w:rPr>
        <w:t>6 专题：异常处理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本固件的异常处理遵循一条总原则：</w:t>
      </w:r>
      <w:r>
        <w:rPr>
          <w:rFonts w:ascii="宋体" w:hAnsi="宋体" w:eastAsia="宋体"/>
          <w:b/>
          <w:i w:val="0"/>
          <w:sz w:val="21"/>
        </w:rPr>
        <w:t>宁可不动，不要乱动</w:t>
      </w:r>
      <w:r>
        <w:rPr>
          <w:rFonts w:ascii="宋体" w:hAnsi="宋体" w:eastAsia="宋体"/>
          <w:b w:val="0"/>
          <w:i w:val="0"/>
          <w:sz w:val="21"/>
        </w:rPr>
        <w:t>。任何“说不清能不能做”的请求都会被拒绝，并且拒绝时保证机械臂的当前状态与之前</w:t>
      </w:r>
      <w:r>
        <w:rPr>
          <w:rFonts w:ascii="宋体" w:hAnsi="宋体" w:eastAsia="宋体"/>
          <w:b/>
          <w:i w:val="0"/>
          <w:sz w:val="21"/>
        </w:rPr>
        <w:t>完全一致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Pos</w:t>
      </w:r>
      <w:r>
        <w:rPr>
          <w:rFonts w:ascii="宋体" w:hAnsi="宋体" w:eastAsia="宋体"/>
          <w:b w:val="0"/>
          <w:i w:val="0"/>
          <w:sz w:val="21"/>
        </w:rPr>
        <w:t xml:space="preserve"> 一个字节都不改）。因此系统里没有“半途而废的姿态”，也没有“做了一半的轨迹”。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6.1 分类总览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异常分类与处理方式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47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类别</w:t>
            </w:r>
          </w:p>
        </w:tc>
        <w:tc>
          <w:tcPr>
            <w:tcW w:type="dxa" w:w="226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典型场景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检测点</w:t>
            </w:r>
          </w:p>
        </w:tc>
        <w:tc>
          <w:tcPr>
            <w:tcW w:type="dxa" w:w="226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处理</w:t>
            </w:r>
          </w:p>
        </w:tc>
        <w:tc>
          <w:tcPr>
            <w:tcW w:type="dxa" w:w="170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对外表现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几何/运动学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点不可达、超出工作空间、反解无解、残差过大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isReachable()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getAngleEx()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残差 ≤ 0.05、分支跳变 ≤ 25°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拒绝该点/该步；启动前拒绝整条路径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串口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REJECTED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；摇杆表现为“到头了”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关节行程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某个关节角超出行程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clampServoAngles()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servoLimit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吸附到最近限位（CLAMP 模式）；整步被视为“到头”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配置错误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min/max 写反、限位值越界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rangeClampConfig()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servoSelfCheck()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就地排序/修正并统计修正条数，不锁死机器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启动/自检输出修正条数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并发冲突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取放中收到绘图命令；绘图时按按键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各模块的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*Busy()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*Locked()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后来者被拒或让位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串口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BUSY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；摇杆无反应（让位）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数据异常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录制没位移、缓冲写满、无录制数据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结束录制时的位移判据、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hasRecording()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丢弃本次录制 / 回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EMPTY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串口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DISCARD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EMPTY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协议异常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未知命令、语法错、行太长、给单字符命令加尾巴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protoHandleLine()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解析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回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ERR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且不执行任何动作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串口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ERR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功能门控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命令对应模块未编译，或运行时被关掉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编译开关 + 运行时功能位图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分别回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REJECTED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OFF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串口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REJECTED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OFF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悬挂/卡死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连续多轮没有实际位移；某阶段迟迟走不完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stallGuard()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计数、阶段时长上限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放弃任务回待机 / 夹限时长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任务终止并记录结果码</w:t>
            </w:r>
          </w:p>
        </w:tc>
      </w:tr>
      <w:tr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时序/中断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Timer1 帧长错乱；串口两个读者；一轮循环过长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绝对计数设计、单读者约束、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dtSec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上限 100 ms</w:t>
            </w:r>
          </w:p>
        </w:tc>
        <w:tc>
          <w:tcPr>
            <w:tcW w:type="dxa" w:w="226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设计级规避（见 6.7）</w:t>
            </w:r>
          </w:p>
        </w:tc>
        <w:tc>
          <w:tcPr>
            <w:tcW w:type="dxa" w:w="170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无异常输出（问题在设计上被消除）</w:t>
            </w:r>
          </w:p>
        </w:tc>
      </w:tr>
    </w:tbl>
    <w:p>
      <w:pPr>
        <w:spacing w:after="40" w:before="0" w:line="310" w:lineRule="exact"/>
      </w:pP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6.2 运动学异常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6.2.1 不可达与残差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isReachable()</w:t>
      </w:r>
      <w:r>
        <w:rPr>
          <w:rFonts w:ascii="Consolas" w:hAnsi="Consolas" w:eastAsia="Consolas"/>
          <w:b w:val="0"/>
          <w:i w:val="0"/>
          <w:sz w:val="19"/>
        </w:rPr>
        <w:t xml:space="preserve"> 用两个不等式判定：平面半径 </w:t>
      </w:r>
      <w:r>
        <w:rPr>
          <w:rFonts w:ascii="Consolas" w:hAnsi="Consolas" w:eastAsia="Consolas"/>
          <w:b w:val="0"/>
          <w:i w:val="0"/>
          <w:sz w:val="19"/>
        </w:rPr>
        <w:t>R = sqrt(x² + y² + (z − armheight)²)</w:t>
      </w:r>
      <w:r>
        <w:rPr>
          <w:rFonts w:ascii="Consolas" w:hAnsi="Consolas" w:eastAsia="Consolas"/>
          <w:b w:val="0"/>
          <w:i w:val="0"/>
          <w:sz w:val="19"/>
        </w:rPr>
        <w:t xml:space="preserve"> 必须满足 </w:t>
      </w:r>
      <w:r>
        <w:rPr>
          <w:rFonts w:ascii="Consolas" w:hAnsi="Consolas" w:eastAsia="Consolas"/>
          <w:b w:val="0"/>
          <w:i w:val="0"/>
          <w:sz w:val="19"/>
        </w:rPr>
        <w:t>R ≤ L1 + L2 + 1e-9</w:t>
      </w:r>
      <w:r>
        <w:rPr>
          <w:rFonts w:ascii="Consolas" w:hAnsi="Consolas" w:eastAsia="Consolas"/>
          <w:b w:val="0"/>
          <w:i w:val="0"/>
          <w:sz w:val="19"/>
        </w:rPr>
        <w:t xml:space="preserve"> 且 </w:t>
      </w:r>
      <w:r>
        <w:rPr>
          <w:rFonts w:ascii="Consolas" w:hAnsi="Consolas" w:eastAsia="Consolas"/>
          <w:b w:val="0"/>
          <w:i w:val="0"/>
          <w:sz w:val="19"/>
        </w:rPr>
        <w:t>R ≥ |L1 − L2| − 1e-9</w:t>
      </w:r>
      <w:r>
        <w:rPr>
          <w:rFonts w:ascii="Consolas" w:hAnsi="Consolas" w:eastAsia="Consolas"/>
          <w:b w:val="0"/>
          <w:i w:val="0"/>
          <w:sz w:val="19"/>
        </w:rPr>
        <w:t>。前者是“够不着”，后者是“太近、折不开”。反解出 4 个候选分支后，每个都用正解回代算残差（位置误差的欧氏距离），取最小者；</w:t>
      </w:r>
      <w:r>
        <w:rPr>
          <w:rFonts w:ascii="Consolas" w:hAnsi="Consolas" w:eastAsia="Consolas"/>
          <w:b w:val="0"/>
          <w:i w:val="0"/>
          <w:sz w:val="19"/>
        </w:rPr>
        <w:t>若最小残差仍大于 0.05，整组丢弃、返回失败</w:t>
      </w:r>
      <w:r>
        <w:rPr>
          <w:rFonts w:ascii="Consolas" w:hAnsi="Consolas" w:eastAsia="Consolas"/>
          <w:b w:val="0"/>
          <w:i w:val="0"/>
          <w:sz w:val="19"/>
        </w:rPr>
        <w:t>。这条残差阈值是“不许糊弄”的体现：反解算出的角度必须真的能把这个点走出来。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6.2.2 分支跳变与吸附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分支跳变</w:t>
      </w:r>
      <w:r>
        <w:rPr>
          <w:rFonts w:ascii="宋体" w:hAnsi="宋体" w:eastAsia="宋体"/>
          <w:b w:val="0"/>
          <w:i w:val="0"/>
          <w:sz w:val="21"/>
        </w:rPr>
        <w:t>：相邻两个采样点单独看都合法，但解出的关节角相差很大（在不同肘上/肘下/反折分支之间切换），机械臂会突然翻一下。检测方式是采样时比较相邻点的 b/r/c，超过 25°（</w:t>
      </w:r>
      <w:r>
        <w:rPr>
          <w:rFonts w:ascii="Consolas" w:hAnsi="Consolas" w:eastAsia="Consolas"/>
          <w:b w:val="0"/>
          <w:i w:val="0"/>
          <w:sz w:val="20"/>
        </w:rPr>
        <w:t>DRAW_BRANCH_JUMP_DEG</w:t>
      </w:r>
      <w:r>
        <w:rPr>
          <w:rFonts w:ascii="宋体" w:hAnsi="宋体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0"/>
        </w:rPr>
        <w:t>PICK_BRANCH_JUMP_DEG</w:t>
      </w:r>
      <w:r>
        <w:rPr>
          <w:rFonts w:ascii="宋体" w:hAnsi="宋体" w:eastAsia="宋体"/>
          <w:b w:val="0"/>
          <w:i w:val="0"/>
          <w:sz w:val="21"/>
        </w:rPr>
        <w:t>）即判路径不合格。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限位吸附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getAngleEx()</w:t>
      </w:r>
      <w:r>
        <w:rPr>
          <w:rFonts w:ascii="宋体" w:hAnsi="宋体" w:eastAsia="宋体"/>
          <w:b w:val="0"/>
          <w:i w:val="0"/>
          <w:sz w:val="21"/>
        </w:rPr>
        <w:t xml:space="preserve"> 会回传 </w:t>
      </w:r>
      <w:r>
        <w:rPr>
          <w:rFonts w:ascii="Consolas" w:hAnsi="Consolas" w:eastAsia="Consolas"/>
          <w:b w:val="0"/>
          <w:i w:val="0"/>
          <w:sz w:val="20"/>
        </w:rPr>
        <w:t>clamped</w:t>
      </w:r>
      <w:r>
        <w:rPr>
          <w:rFonts w:ascii="宋体" w:hAnsi="宋体" w:eastAsia="宋体"/>
          <w:b w:val="0"/>
          <w:i w:val="0"/>
          <w:sz w:val="21"/>
        </w:rPr>
        <w:t xml:space="preserve"> 标志，表示“这个点虽然解出来了，但某个关节被硬限位吸附过”。对要求精确到达的调用方（绘图、取放），被吸附一律按失败处理——因为“到达”是假的。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启动姿态校验</w:t>
      </w:r>
      <w:r>
        <w:rPr>
          <w:rFonts w:ascii="宋体" w:hAnsi="宋体" w:eastAsia="宋体"/>
          <w:b w:val="0"/>
          <w:i w:val="0"/>
          <w:sz w:val="21"/>
        </w:rPr>
        <w:t>（取放专有）：启动时手里的关节角与“当前坐标反解出的角”相差不得超过 10°，否则说明姿态落在另一个分支上，第一段会猛跳，宁可拒绝启动。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6.2.3 角度规范化的边界情形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normRevAngle()</w:t>
      </w:r>
      <w:r>
        <w:rPr>
          <w:rFonts w:ascii="Consolas" w:hAnsi="Consolas" w:eastAsia="Consolas"/>
          <w:b w:val="0"/>
          <w:i w:val="0"/>
          <w:sz w:val="19"/>
        </w:rPr>
        <w:t xml:space="preserve"> 负责把角度规整到 [0°, 360°)，并把“360° 减去一个极小量”按 0 处理。没有它，反解在奇异点附近会产出 </w:t>
      </w:r>
      <w:r>
        <w:rPr>
          <w:rFonts w:ascii="Consolas" w:hAnsi="Consolas" w:eastAsia="Consolas"/>
          <w:b w:val="0"/>
          <w:i w:val="0"/>
          <w:sz w:val="19"/>
        </w:rPr>
        <w:t>359.9999°</w:t>
      </w:r>
      <w:r>
        <w:rPr>
          <w:rFonts w:ascii="Consolas" w:hAnsi="Consolas" w:eastAsia="Consolas"/>
          <w:b w:val="0"/>
          <w:i w:val="0"/>
          <w:sz w:val="19"/>
        </w:rPr>
        <w:t>，被限位误判为越界，从而拒绝一个本来完全合法的姿态。类似地，</w:t>
      </w:r>
      <w:r>
        <w:rPr>
          <w:rFonts w:ascii="Consolas" w:hAnsi="Consolas" w:eastAsia="Consolas"/>
          <w:b w:val="0"/>
          <w:i w:val="0"/>
          <w:sz w:val="19"/>
        </w:rPr>
        <w:t>ANGLE_EPS = 1e-6</w:t>
      </w:r>
      <w:r>
        <w:rPr>
          <w:rFonts w:ascii="Consolas" w:hAnsi="Consolas" w:eastAsia="Consolas"/>
          <w:b w:val="0"/>
          <w:i w:val="0"/>
          <w:sz w:val="19"/>
        </w:rPr>
        <w:t xml:space="preserve"> 让 </w:t>
      </w:r>
      <w:r>
        <w:rPr>
          <w:rFonts w:ascii="Consolas" w:hAnsi="Consolas" w:eastAsia="Consolas"/>
          <w:b w:val="0"/>
          <w:i w:val="0"/>
          <w:sz w:val="19"/>
        </w:rPr>
        <w:t>−1e-15</w:t>
      </w:r>
      <w:r>
        <w:rPr>
          <w:rFonts w:ascii="Consolas" w:hAnsi="Consolas" w:eastAsia="Consolas"/>
          <w:b w:val="0"/>
          <w:i w:val="0"/>
          <w:sz w:val="19"/>
        </w:rPr>
        <w:t xml:space="preserve"> 与 </w:t>
      </w:r>
      <w:r>
        <w:rPr>
          <w:rFonts w:ascii="Consolas" w:hAnsi="Consolas" w:eastAsia="Consolas"/>
          <w:b w:val="0"/>
          <w:i w:val="0"/>
          <w:sz w:val="19"/>
        </w:rPr>
        <w:t>−0.0</w:t>
      </w:r>
      <w:r>
        <w:rPr>
          <w:rFonts w:ascii="Consolas" w:hAnsi="Consolas" w:eastAsia="Consolas"/>
          <w:b w:val="0"/>
          <w:i w:val="0"/>
          <w:sz w:val="19"/>
        </w:rPr>
        <w:t xml:space="preserve"> 按 0 处理，</w:t>
      </w:r>
      <w:r>
        <w:rPr>
          <w:rFonts w:ascii="Consolas" w:hAnsi="Consolas" w:eastAsia="Consolas"/>
          <w:b w:val="0"/>
          <w:i w:val="0"/>
          <w:sz w:val="19"/>
        </w:rPr>
        <w:t>RANGE_EPS = 1e-9</w:t>
      </w:r>
      <w:r>
        <w:rPr>
          <w:rFonts w:ascii="Consolas" w:hAnsi="Consolas" w:eastAsia="Consolas"/>
          <w:b w:val="0"/>
          <w:i w:val="0"/>
          <w:sz w:val="19"/>
        </w:rPr>
        <w:t xml:space="preserve"> 让“恰好落在边界上”的点被视为可达。这些容差都是为了不让浮点误差变成“机械臂拒绝工作”。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6.3 边界与配置异常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6.3.1 配置写反就地修正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rangeClampConfig()</w:t>
      </w:r>
      <w:r>
        <w:rPr>
          <w:rFonts w:ascii="Consolas" w:hAnsi="Consolas" w:eastAsia="Consolas"/>
          <w:b w:val="0"/>
          <w:i w:val="0"/>
          <w:sz w:val="19"/>
        </w:rPr>
        <w:t xml:space="preserve"> 对末端坐标边界的每一轴做排序（若 min &gt; max 就交换），返回被修正的轴数；</w:t>
      </w:r>
      <w:r>
        <w:rPr>
          <w:rFonts w:ascii="Consolas" w:hAnsi="Consolas" w:eastAsia="Consolas"/>
          <w:b w:val="0"/>
          <w:i w:val="0"/>
          <w:sz w:val="19"/>
        </w:rPr>
        <w:t>servoSelfCheck()</w:t>
      </w:r>
      <w:r>
        <w:rPr>
          <w:rFonts w:ascii="Consolas" w:hAnsi="Consolas" w:eastAsia="Consolas"/>
          <w:b w:val="0"/>
          <w:i w:val="0"/>
          <w:sz w:val="19"/>
        </w:rPr>
        <w:t xml:space="preserve"> 检查四个关节的 min ≤ max 且都落在 0~180 内，把不合法项夹回合法范围并返回修正条数。之所以选择“修正而不是报错停机”，是因为这两个值最可能被人手工改动：修正后机械臂仍可用，且修正条数会出现在输出里，便于发现。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6.3.2 工作空间余量为 0 的含义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limit</w:t>
      </w:r>
      <w:r>
        <w:rPr>
          <w:rFonts w:ascii="Consolas" w:hAnsi="Consolas" w:eastAsia="Consolas"/>
          <w:b w:val="0"/>
          <w:i w:val="0"/>
          <w:sz w:val="19"/>
        </w:rPr>
        <w:t xml:space="preserve"> 与“关节行程算出的真实可达包络”完全一致（余量 0）。这意味着：</w:t>
      </w:r>
      <w:r>
        <w:rPr>
          <w:rFonts w:ascii="Consolas" w:hAnsi="Consolas" w:eastAsia="Consolas"/>
          <w:b w:val="0"/>
          <w:i w:val="0"/>
          <w:sz w:val="19"/>
        </w:rPr>
        <w:t>软件坐标护栏不会成为限制项</w:t>
      </w:r>
      <w:r>
        <w:rPr>
          <w:rFonts w:ascii="Consolas" w:hAnsi="Consolas" w:eastAsia="Consolas"/>
          <w:b w:val="0"/>
          <w:i w:val="0"/>
          <w:sz w:val="19"/>
        </w:rPr>
        <w:t xml:space="preserve">——关节行程才是唯一的边界。反过来说，只要一个点的坐标在 </w:t>
      </w:r>
      <w:r>
        <w:rPr>
          <w:rFonts w:ascii="Consolas" w:hAnsi="Consolas" w:eastAsia="Consolas"/>
          <w:b w:val="0"/>
          <w:i w:val="0"/>
          <w:sz w:val="19"/>
        </w:rPr>
        <w:t>limit</w:t>
      </w:r>
      <w:r>
        <w:rPr>
          <w:rFonts w:ascii="Consolas" w:hAnsi="Consolas" w:eastAsia="Consolas"/>
          <w:b w:val="0"/>
          <w:i w:val="0"/>
          <w:sz w:val="19"/>
        </w:rPr>
        <w:t xml:space="preserve"> 内，就一定存在一组行程内的关节角能达到它（在分支可达的前提下）。这也解释了为什么 </w:t>
      </w:r>
      <w:r>
        <w:rPr>
          <w:rFonts w:ascii="Consolas" w:hAnsi="Consolas" w:eastAsia="Consolas"/>
          <w:b w:val="0"/>
          <w:i w:val="0"/>
          <w:sz w:val="19"/>
        </w:rPr>
        <w:t>servoLimit</w:t>
      </w:r>
      <w:r>
        <w:rPr>
          <w:rFonts w:ascii="Consolas" w:hAnsi="Consolas" w:eastAsia="Consolas"/>
          <w:b w:val="0"/>
          <w:i w:val="0"/>
          <w:sz w:val="19"/>
        </w:rPr>
        <w:t xml:space="preserve"> 的注释里反复强调“这是机械行程的理论上限，不代表不会撞”：四个关节各自到达 180° 的组合里，确实存在下臂向后退回、可能与底座干涉的姿态。因此 </w:t>
      </w:r>
      <w:r>
        <w:rPr>
          <w:rFonts w:ascii="Consolas" w:hAnsi="Consolas" w:eastAsia="Consolas"/>
          <w:b w:val="0"/>
          <w:i w:val="0"/>
          <w:sz w:val="19"/>
        </w:rPr>
        <w:t>servoLimit</w:t>
      </w:r>
      <w:r>
        <w:rPr>
          <w:rFonts w:ascii="Consolas" w:hAnsi="Consolas" w:eastAsia="Consolas"/>
          <w:b w:val="0"/>
          <w:i w:val="0"/>
          <w:sz w:val="19"/>
        </w:rPr>
        <w:t xml:space="preserve"> 的注释明确要求“上机请先用慢速档、空载、单步试”。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4"/>
        </w:rPr>
        <w:t>6.3.3 地面以下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 xml:space="preserve">串口坐标命令在解算前把 z 减去肩高（默认 20），然后 </w:t>
      </w:r>
      <w:r>
        <w:rPr>
          <w:rFonts w:ascii="Consolas" w:hAnsi="Consolas" w:eastAsia="Consolas"/>
          <w:b w:val="0"/>
          <w:i w:val="0"/>
          <w:sz w:val="20"/>
        </w:rPr>
        <w:t>z_内部 &lt; 可达下限</w:t>
      </w:r>
      <w:r>
        <w:rPr>
          <w:rFonts w:ascii="宋体" w:hAnsi="宋体" w:eastAsia="宋体"/>
          <w:b w:val="0"/>
          <w:i w:val="0"/>
          <w:sz w:val="21"/>
        </w:rPr>
        <w:t xml:space="preserve"> 的点直接回 </w:t>
      </w:r>
      <w:r>
        <w:rPr>
          <w:rFonts w:ascii="Consolas" w:hAnsi="Consolas" w:eastAsia="Consolas"/>
          <w:b w:val="0"/>
          <w:i w:val="0"/>
          <w:sz w:val="20"/>
        </w:rPr>
        <w:t>REJECTED</w:t>
      </w:r>
      <w:r>
        <w:rPr>
          <w:rFonts w:ascii="宋体" w:hAnsi="宋体" w:eastAsia="宋体"/>
          <w:b w:val="0"/>
          <w:i w:val="0"/>
          <w:sz w:val="21"/>
        </w:rPr>
        <w:t>。也就是说“地面以下”在几何层面就被拒绝了，不会出现“机械臂试图把夹爪插进桌子”的动作。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6.4 忙冲突与让位矩阵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同一时刻只允许一个“源”驱动机械臂。这张矩阵是评审最容易核对的部分——每一格都可以单独测：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谁在动时，谁能动（√ 可用 / × 被拒 / 让位 = 不响应但不报错）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9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正在进行的动作 →</w:t>
            </w:r>
          </w:p>
        </w:tc>
        <w:tc>
          <w:tcPr>
            <w:tcW w:type="dxa" w:w="147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摇杆</w:t>
            </w:r>
          </w:p>
        </w:tc>
        <w:tc>
          <w:tcPr>
            <w:tcW w:type="dxa" w:w="136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串口动作命令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 xml:space="preserve">串口 </w:t>
            </w:r>
            <w:r>
              <w:rPr>
                <w:rFonts w:ascii="Consolas" w:hAnsi="Consolas" w:eastAsia="Consolas"/>
                <w:b/>
                <w:i w:val="0"/>
                <w:sz w:val="18"/>
              </w:rPr>
              <w:t>N/R/P/M</w:t>
            </w:r>
          </w:p>
        </w:tc>
        <w:tc>
          <w:tcPr>
            <w:tcW w:type="dxa" w:w="1247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取放启动</w:t>
            </w:r>
          </w:p>
        </w:tc>
        <w:tc>
          <w:tcPr>
            <w:tcW w:type="dxa" w:w="1247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绘图启动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调速命令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空闲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√</w:t>
            </w:r>
          </w:p>
        </w:tc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√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√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√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√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√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取放序列中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让位</w:t>
            </w:r>
          </w:p>
        </w:tc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√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录制中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√（正在录的就是它）</w:t>
            </w:r>
          </w:p>
        </w:tc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√（R 收尾 / P 先收尾再播）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√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回放 / 回中中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让位</w:t>
            </w:r>
          </w:p>
        </w:tc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BUSY（播放中按 P 会先停下）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√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绘图（含示教）中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示教时由绘图模块自己读（笛卡尔点动）；绘制/暂停时让位</w:t>
            </w:r>
          </w:p>
        </w:tc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BUSY（但 Q/U/W 有效）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√</w:t>
            </w:r>
          </w:p>
        </w:tc>
      </w:tr>
      <w:tr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暂停中</w:t>
            </w:r>
          </w:p>
        </w:tc>
        <w:tc>
          <w:tcPr>
            <w:tcW w:type="dxa" w:w="147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让位</w:t>
            </w:r>
          </w:p>
        </w:tc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192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× BUSY</w:t>
            </w:r>
          </w:p>
        </w:tc>
        <w:tc>
          <w:tcPr>
            <w:tcW w:type="dxa" w:w="124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√（U 继续 / W 取消）</w:t>
            </w:r>
          </w:p>
        </w:tc>
        <w:tc>
          <w:tcPr>
            <w:tcW w:type="dxa" w:w="907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√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唯一的无条件例外是调速命令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sz w:val="20"/>
        </w:rPr>
        <w:t>H/L/1/2/3</w:t>
      </w:r>
      <w:r>
        <w:rPr>
          <w:rFonts w:ascii="宋体" w:hAnsi="宋体" w:eastAsia="宋体"/>
          <w:b w:val="0"/>
          <w:i w:val="0"/>
          <w:sz w:val="21"/>
        </w:rPr>
        <w:t>）：任何状态下都有效。这是安全设计——序列跑得太快时，操作者必须能立刻降速。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6.5 协议与数据异常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协议层异常的判定与回复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7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情形</w:t>
            </w:r>
          </w:p>
        </w:tc>
        <w:tc>
          <w:tcPr>
            <w:tcW w:type="dxa" w:w="306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判定</w:t>
            </w:r>
          </w:p>
        </w:tc>
        <w:tc>
          <w:tcPr>
            <w:tcW w:type="dxa" w:w="328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回复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未知命令（不在命令表里）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命令分发查找失败</w:t>
            </w:r>
          </w:p>
        </w:tc>
        <w:tc>
          <w:tcPr>
            <w:tcW w:type="dxa" w:w="328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ERR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坐标语法错（如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x,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x10y20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坐标解析失败</w:t>
            </w:r>
          </w:p>
        </w:tc>
        <w:tc>
          <w:tcPr>
            <w:tcW w:type="dxa" w:w="328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ERR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单字符命令带了尾巴（如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O1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长度检查</w:t>
            </w:r>
          </w:p>
        </w:tc>
        <w:tc>
          <w:tcPr>
            <w:tcW w:type="dxa" w:w="328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ERR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行太长（超过 40 字节）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行缓冲满</w:t>
            </w:r>
          </w:p>
        </w:tc>
        <w:tc>
          <w:tcPr>
            <w:tcW w:type="dxa" w:w="328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丢弃该行（防止缓冲区越界）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模块未编译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编译期开关为 0</w:t>
            </w:r>
          </w:p>
        </w:tc>
        <w:tc>
          <w:tcPr>
            <w:tcW w:type="dxa" w:w="328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REJECTED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模块被运行时关掉（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!P/!B/!D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运行时功能位图</w:t>
            </w:r>
          </w:p>
        </w:tc>
        <w:tc>
          <w:tcPr>
            <w:tcW w:type="dxa" w:w="328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OFF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播放时没有录制数据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buttonHasRecording()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为假</w:t>
            </w:r>
          </w:p>
        </w:tc>
        <w:tc>
          <w:tcPr>
            <w:tcW w:type="dxa" w:w="328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EMPTY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录制结束但不合格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位移 &lt; 10.0 或缓冲写满</w:t>
            </w:r>
          </w:p>
        </w:tc>
        <w:tc>
          <w:tcPr>
            <w:tcW w:type="dxa" w:w="328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DISCARD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动作命令遇到忙碌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各模块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*Busy()</w:t>
            </w:r>
          </w:p>
        </w:tc>
        <w:tc>
          <w:tcPr>
            <w:tcW w:type="dxa" w:w="328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BUSY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坐标点不可达 / 地面以下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反解失败</w:t>
            </w:r>
          </w:p>
        </w:tc>
        <w:tc>
          <w:tcPr>
            <w:tcW w:type="dxa" w:w="328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REJECTED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绘图路径校验失败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validatePath()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返回假</w:t>
            </w:r>
          </w:p>
        </w:tc>
        <w:tc>
          <w:tcPr>
            <w:tcW w:type="dxa" w:w="3288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REJECTED</w:t>
            </w:r>
          </w:p>
        </w:tc>
      </w:tr>
    </w:tbl>
    <w:p>
      <w:pPr>
        <w:spacing w:after="40" w:before="0" w:line="310" w:lineRule="exact"/>
      </w:pP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6.6 超时与卡死保护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超时/计数类保护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机制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阈值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作用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串口行静默超时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300 ms</w:t>
            </w:r>
          </w:p>
        </w:tc>
        <w:tc>
          <w:tcPr>
            <w:tcW w:type="dxa" w:w="45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兼容未发送换行的串口助手：静默即视为整行到齐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单次推进可用时长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最多 50 ms（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DRAW_TICK_MAX_MS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45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防止串口打印卡顿后，一轮突然跨出很大一步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路径跟随的位移时长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夹在 5 ~ 100 ms（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applyDtSec()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45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示教点动是事件驱动的（10~40 ms 一次），按循环周期算会被整条拒绝；上限防长时间暂停后的第一轮大跳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折半重试次数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最多 4 次</w:t>
            </w:r>
          </w:p>
        </w:tc>
        <w:tc>
          <w:tcPr>
            <w:tcW w:type="dxa" w:w="45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关节速率超限时逐步缩小步长；仍失败则本轮不动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绘图悬挂计数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连续 500 轮无位移（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DRAW_STALL_LIMIT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45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放弃任务并回待机，避免“既不完成也不报错”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取放单阶段时长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夹在 180 ~ 4000 ms</w:t>
            </w:r>
          </w:p>
        </w:tc>
        <w:tc>
          <w:tcPr>
            <w:tcW w:type="dxa" w:w="45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防止某段无限制地慢慢走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示教自动开始延时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700 ms</w:t>
            </w:r>
          </w:p>
        </w:tc>
        <w:tc>
          <w:tcPr>
            <w:tcW w:type="dxa" w:w="45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 点记满后留一点检查时间</w:t>
            </w:r>
          </w:p>
        </w:tc>
      </w:tr>
      <w:tr>
        <w:tc>
          <w:tcPr>
            <w:tcW w:type="dxa" w:w="260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播放/回中过渡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1500 ms</w:t>
            </w:r>
          </w:p>
        </w:tc>
        <w:tc>
          <w:tcPr>
            <w:tcW w:type="dxa" w:w="45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从当前姿态平滑进入轨迹起点</w:t>
            </w:r>
          </w:p>
        </w:tc>
      </w:tr>
    </w:tbl>
    <w:p>
      <w:pPr>
        <w:spacing w:after="40" w:before="0" w:line="310" w:lineRule="exact"/>
      </w:pP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6.7 时序与中断相关的“设计级规避”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有一类异常不是“检测到再处理”，而是在设计上让它不可能发生。三处值得单独说明：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1) </w:t>
      </w:r>
      <w:r>
        <w:rPr>
          <w:rFonts w:ascii="宋体" w:hAnsi="宋体" w:eastAsia="宋体"/>
          <w:b/>
          <w:i w:val="0"/>
          <w:sz w:val="21"/>
        </w:rPr>
        <w:t>Timer1 帧长错乱</w:t>
      </w:r>
      <w:r>
        <w:rPr>
          <w:rFonts w:ascii="宋体" w:hAnsi="宋体" w:eastAsia="宋体"/>
          <w:b w:val="0"/>
          <w:i w:val="0"/>
          <w:sz w:val="21"/>
        </w:rPr>
        <w:t>：帧尾比较值在“4 路都发完”的那次中断里算好绝对计数；若等到帧尾中断里现算，</w:t>
      </w:r>
      <w:r>
        <w:rPr>
          <w:rFonts w:ascii="Consolas" w:hAnsi="Consolas" w:eastAsia="Consolas"/>
          <w:b w:val="0"/>
          <w:i w:val="0"/>
          <w:sz w:val="20"/>
        </w:rPr>
        <w:t>TCNT1</w:t>
      </w:r>
      <w:r>
        <w:rPr>
          <w:rFonts w:ascii="宋体" w:hAnsi="宋体" w:eastAsia="宋体"/>
          <w:b w:val="0"/>
          <w:i w:val="0"/>
          <w:sz w:val="21"/>
        </w:rPr>
        <w:t xml:space="preserve"> 已越过 40000，uint16 下溢会把下一帧推到 52.8 ms 之后（19 Hz 且抖动）。见 2.2.3。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2) </w:t>
      </w:r>
      <w:r>
        <w:rPr>
          <w:rFonts w:ascii="宋体" w:hAnsi="宋体" w:eastAsia="宋体"/>
          <w:b/>
          <w:i w:val="0"/>
          <w:sz w:val="21"/>
        </w:rPr>
        <w:t>串口两个读者</w:t>
      </w:r>
      <w:r>
        <w:rPr>
          <w:rFonts w:ascii="宋体" w:hAnsi="宋体" w:eastAsia="宋体"/>
          <w:b w:val="0"/>
          <w:i w:val="0"/>
          <w:sz w:val="21"/>
        </w:rPr>
        <w:t>：一行命令被两个函数各读一半，行缓冲永远拼不出完整指令——历史上真实发生过（</w:t>
      </w:r>
      <w:r>
        <w:rPr>
          <w:rFonts w:ascii="Consolas" w:hAnsi="Consolas" w:eastAsia="Consolas"/>
          <w:b w:val="0"/>
          <w:i w:val="0"/>
          <w:sz w:val="20"/>
        </w:rPr>
        <w:t>handleSerialSpeedCmd()</w:t>
      </w:r>
      <w:r>
        <w:rPr>
          <w:rFonts w:ascii="宋体" w:hAnsi="宋体" w:eastAsia="宋体"/>
          <w:b w:val="0"/>
          <w:i w:val="0"/>
          <w:sz w:val="21"/>
        </w:rPr>
        <w:t xml:space="preserve"> 与协议模块并存）。现在头文件里明确写了“本模块是唯一读者”，旧函数已删除。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3) </w:t>
      </w:r>
      <w:r>
        <w:rPr>
          <w:rFonts w:ascii="宋体" w:hAnsi="宋体" w:eastAsia="宋体"/>
          <w:b/>
          <w:i w:val="0"/>
          <w:sz w:val="21"/>
        </w:rPr>
        <w:t>长循环导致的步长失控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dtSec</w:t>
      </w:r>
      <w:r>
        <w:rPr>
          <w:rFonts w:ascii="宋体" w:hAnsi="宋体" w:eastAsia="宋体"/>
          <w:b w:val="0"/>
          <w:i w:val="0"/>
          <w:sz w:val="21"/>
        </w:rPr>
        <w:t xml:space="preserve"> 取“距上一次真正写入点位的真实时长”并夹在 5~100 ms。若直接用循环周期，遇到串口打印卡顿、或示教点动这种事件驱动路径，就会算出过大的步长或过小的步长。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另外，</w:t>
      </w:r>
      <w:r>
        <w:rPr>
          <w:rFonts w:ascii="Consolas" w:hAnsi="Consolas" w:eastAsia="Consolas"/>
          <w:b w:val="0"/>
          <w:i w:val="0"/>
          <w:sz w:val="20"/>
        </w:rPr>
        <w:t>millis()</w:t>
      </w:r>
      <w:r>
        <w:rPr>
          <w:rFonts w:ascii="宋体" w:hAnsi="宋体" w:eastAsia="宋体"/>
          <w:b w:val="0"/>
          <w:i w:val="0"/>
          <w:sz w:val="21"/>
        </w:rPr>
        <w:t xml:space="preserve"> 是 32 位无符号数，比较时间差时一律用无符号减法（</w:t>
      </w:r>
      <w:r>
        <w:rPr>
          <w:rFonts w:ascii="Consolas" w:hAnsi="Consolas" w:eastAsia="Consolas"/>
          <w:b w:val="0"/>
          <w:i w:val="0"/>
          <w:sz w:val="20"/>
        </w:rPr>
        <w:t>now − last</w:t>
      </w:r>
      <w:r>
        <w:rPr>
          <w:rFonts w:ascii="宋体" w:hAnsi="宋体" w:eastAsia="宋体"/>
          <w:b w:val="0"/>
          <w:i w:val="0"/>
          <w:sz w:val="21"/>
        </w:rPr>
        <w:t>），因此计数器回绕不会产生“负的时间”。所有时间门控都遵循这个写法。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6.8 为什么不用异常机制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AVR 平台没有 C++ 异常支持，强行引入会带来可观的代码体积与栈开销（当前只剩 600 B flash 余量）。更重要的是，本固件的异常都是</w:t>
      </w:r>
      <w:r>
        <w:rPr>
          <w:rFonts w:ascii="宋体" w:hAnsi="宋体" w:eastAsia="宋体"/>
          <w:b/>
          <w:i w:val="0"/>
          <w:sz w:val="21"/>
        </w:rPr>
        <w:t>可预期的几何/状态问题</w:t>
      </w:r>
      <w:r>
        <w:rPr>
          <w:rFonts w:ascii="宋体" w:hAnsi="宋体" w:eastAsia="宋体"/>
          <w:b w:val="0"/>
          <w:i w:val="0"/>
          <w:sz w:val="21"/>
        </w:rPr>
        <w:t>，而不是程序错误：它们的正确处理方式是“拒绝并保持状态不变”，这用返回值表达更直接，也更容易被自检探针逐条覆盖。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因此所有对外接口都遵循同一约定：</w:t>
      </w:r>
      <w:r>
        <w:rPr>
          <w:rFonts w:ascii="宋体" w:hAnsi="宋体" w:eastAsia="宋体"/>
          <w:b/>
          <w:i w:val="0"/>
          <w:sz w:val="21"/>
        </w:rPr>
        <w:t>返回值表达结果，失败时状态不变</w:t>
      </w:r>
      <w:r>
        <w:rPr>
          <w:rFonts w:ascii="宋体" w:hAnsi="宋体" w:eastAsia="宋体"/>
          <w:b w:val="0"/>
          <w:i w:val="0"/>
          <w:sz w:val="21"/>
        </w:rPr>
        <w:t>。这条约定使得“错误路径”可以被穷举测试（探针直接构造不可达点、超行程角、无录制数据的播放请求等），而不是靠人工上机碰运气。</w:t>
      </w:r>
    </w:p>
    <w:p>
      <w:r>
        <w:br w:type="page"/>
      </w:r>
    </w:p>
    <w:p>
      <w:pPr>
        <w:pageBreakBefore w:val="0"/>
        <w:spacing w:before="240" w:after="100" w:line="380" w:lineRule="exact"/>
      </w:pPr>
      <w:r>
        <w:rPr>
          <w:rFonts w:ascii="黑体" w:hAnsi="黑体" w:eastAsia="黑体"/>
          <w:b/>
          <w:i w:val="0"/>
          <w:sz w:val="32"/>
        </w:rPr>
        <w:t>7 未完成功能与原因分析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本章如实列出当前版本“没有做到”的部分，并分析原因是</w:t>
      </w:r>
      <w:r>
        <w:rPr>
          <w:rFonts w:ascii="宋体" w:hAnsi="宋体" w:eastAsia="宋体"/>
          <w:b/>
          <w:i w:val="0"/>
          <w:sz w:val="21"/>
        </w:rPr>
        <w:t>容量约束、硬件条件还是设计取舍</w:t>
      </w:r>
      <w:r>
        <w:rPr>
          <w:rFonts w:ascii="宋体" w:hAnsi="宋体" w:eastAsia="宋体"/>
          <w:b w:val="0"/>
          <w:i w:val="0"/>
          <w:sz w:val="21"/>
        </w:rPr>
        <w:t>，以及若要补上需要什么。这些内容同样出现在发布说明的“已知限制”一节。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7.1 真机标定值与上机验证缺失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未实测的参数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49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当前值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为什么是默认值</w:t>
            </w:r>
          </w:p>
        </w:tc>
        <w:tc>
          <w:tcPr>
            <w:tcW w:type="dxa" w:w="283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补上需要什么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取放台面高度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PICK_GRASP_Z</w:t>
            </w:r>
          </w:p>
        </w:tc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12.0</w:t>
            </w:r>
          </w:p>
        </w:tc>
        <w:tc>
          <w:tcPr>
            <w:tcW w:type="dxa" w:w="294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理论值由几何算得，未与真实台面高度对齐</w:t>
            </w:r>
          </w:p>
        </w:tc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量出夹爪闭合时中心离地高度，改一个常量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绘图纸面高度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DRAW_PEN_Z</w:t>
            </w:r>
          </w:p>
        </w:tc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12.0</w:t>
            </w:r>
          </w:p>
        </w:tc>
        <w:tc>
          <w:tcPr>
            <w:tcW w:type="dxa" w:w="294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同上；已提供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命令现场设定，无需重编译</w:t>
            </w:r>
          </w:p>
        </w:tc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放一张纸，用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命令试到笔尖刚好落纸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图形半宽 / 中心 (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DRAW_HALF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DRAW_CENTER_*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)</w:t>
            </w:r>
          </w:p>
        </w:tc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6.0 / (20,0)</w:t>
            </w:r>
          </w:p>
        </w:tc>
        <w:tc>
          <w:tcPr>
            <w:tcW w:type="dxa" w:w="294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按默认纸张尺寸估计</w:t>
            </w:r>
          </w:p>
        </w:tc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o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命令现场设定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摇杆方向与中位</w:t>
            </w:r>
          </w:p>
        </w:tc>
        <w:tc>
          <w:tcPr>
            <w:tcW w:type="dxa" w:w="13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按实机接线，中位自标定</w:t>
            </w:r>
          </w:p>
        </w:tc>
        <w:tc>
          <w:tcPr>
            <w:tcW w:type="dxa" w:w="294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方向已按上机观感调过一次（上臂/下臂），其余未复核</w:t>
            </w:r>
          </w:p>
        </w:tc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接通后逐路推杆确认，必要时改反向开关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根本原因</w:t>
      </w:r>
      <w:r>
        <w:rPr>
          <w:rFonts w:ascii="宋体" w:hAnsi="宋体" w:eastAsia="宋体"/>
          <w:b w:val="0"/>
          <w:i w:val="0"/>
          <w:sz w:val="21"/>
        </w:rPr>
        <w:t>：全部结论都来自主机侧的编译、静态分析与 PC 探针（模拟 Arduino API 的自检环境），</w:t>
      </w:r>
      <w:r>
        <w:rPr>
          <w:rFonts w:ascii="宋体" w:hAnsi="宋体" w:eastAsia="宋体"/>
          <w:b/>
          <w:i w:val="0"/>
          <w:sz w:val="21"/>
        </w:rPr>
        <w:t>没有在真实 Uno + 舵机 + 摇杆上跑过</w:t>
      </w:r>
      <w:r>
        <w:rPr>
          <w:rFonts w:ascii="宋体" w:hAnsi="宋体" w:eastAsia="宋体"/>
          <w:b w:val="0"/>
          <w:i w:val="0"/>
          <w:sz w:val="21"/>
        </w:rPr>
        <w:t xml:space="preserve">。这也是为什么 </w:t>
      </w:r>
      <w:r>
        <w:rPr>
          <w:rFonts w:ascii="Consolas" w:hAnsi="Consolas" w:eastAsia="Consolas"/>
          <w:b w:val="0"/>
          <w:i w:val="0"/>
          <w:sz w:val="20"/>
        </w:rPr>
        <w:t>servoLimit</w:t>
      </w:r>
      <w:r>
        <w:rPr>
          <w:rFonts w:ascii="宋体" w:hAnsi="宋体" w:eastAsia="宋体"/>
          <w:b w:val="0"/>
          <w:i w:val="0"/>
          <w:sz w:val="21"/>
        </w:rPr>
        <w:t xml:space="preserve"> 的注释里反复强调“上机请先慢速、空载、单步试”。</w:t>
      </w:r>
      <w:r>
        <w:rPr>
          <w:rFonts w:ascii="宋体" w:hAnsi="宋体" w:eastAsia="宋体"/>
          <w:b/>
          <w:i w:val="0"/>
          <w:sz w:val="21"/>
        </w:rPr>
        <w:t>影响</w:t>
      </w:r>
      <w:r>
        <w:rPr>
          <w:rFonts w:ascii="宋体" w:hAnsi="宋体" w:eastAsia="宋体"/>
          <w:b w:val="0"/>
          <w:i w:val="0"/>
          <w:sz w:val="21"/>
        </w:rPr>
        <w:t>：几何算法与状态机逻辑有自检覆盖，但“机械装配方向、舵机行程实测值、摇杆手感”三类问题只能在实机上暴露。</w:t>
      </w:r>
      <w:r>
        <w:rPr>
          <w:rFonts w:ascii="宋体" w:hAnsi="宋体" w:eastAsia="宋体"/>
          <w:b/>
          <w:i w:val="0"/>
          <w:sz w:val="21"/>
        </w:rPr>
        <w:t>若要补齐</w:t>
      </w:r>
      <w:r>
        <w:rPr>
          <w:rFonts w:ascii="宋体" w:hAnsi="宋体" w:eastAsia="宋体"/>
          <w:b w:val="0"/>
          <w:i w:val="0"/>
          <w:sz w:val="21"/>
        </w:rPr>
        <w:t>：接上硬件后按附录 B 的检查清单逐项核对，本固件已把最可能需要改的量都做成了常量或运行期命令。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7.2 物理按键默认关闭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WEARM_BUTTON_PINS</w:t>
      </w:r>
      <w:r>
        <w:rPr>
          <w:rFonts w:ascii="Consolas" w:hAnsi="Consolas" w:eastAsia="Consolas"/>
          <w:b w:val="0"/>
          <w:i w:val="0"/>
          <w:sz w:val="19"/>
        </w:rPr>
        <w:t xml:space="preserve"> 默认为 0，即</w:t>
      </w:r>
      <w:r>
        <w:rPr>
          <w:rFonts w:ascii="Consolas" w:hAnsi="Consolas" w:eastAsia="Consolas"/>
          <w:b w:val="0"/>
          <w:i w:val="0"/>
          <w:sz w:val="19"/>
        </w:rPr>
        <w:t>完全不读 D2~D5</w:t>
      </w:r>
      <w:r>
        <w:rPr>
          <w:rFonts w:ascii="Consolas" w:hAnsi="Consolas" w:eastAsia="Consolas"/>
          <w:b w:val="0"/>
          <w:i w:val="0"/>
          <w:sz w:val="19"/>
        </w:rPr>
        <w:t xml:space="preserve">（连 </w:t>
      </w:r>
      <w:r>
        <w:rPr>
          <w:rFonts w:ascii="Consolas" w:hAnsi="Consolas" w:eastAsia="Consolas"/>
          <w:b w:val="0"/>
          <w:i w:val="0"/>
          <w:sz w:val="19"/>
        </w:rPr>
        <w:t>pinMode</w:t>
      </w:r>
      <w:r>
        <w:rPr>
          <w:rFonts w:ascii="Consolas" w:hAnsi="Consolas" w:eastAsia="Consolas"/>
          <w:b w:val="0"/>
          <w:i w:val="0"/>
          <w:sz w:val="19"/>
        </w:rPr>
        <w:t xml:space="preserve"> 都不做）。这不是“没实现”，而是</w:t>
      </w:r>
      <w:r>
        <w:rPr>
          <w:rFonts w:ascii="Consolas" w:hAnsi="Consolas" w:eastAsia="Consolas"/>
          <w:b w:val="0"/>
          <w:i w:val="0"/>
          <w:sz w:val="19"/>
        </w:rPr>
        <w:t>实测后的主动关闭</w:t>
      </w:r>
      <w:r>
        <w:rPr>
          <w:rFonts w:ascii="Consolas" w:hAnsi="Consolas" w:eastAsia="Consolas"/>
          <w:b w:val="0"/>
          <w:i w:val="0"/>
          <w:sz w:val="19"/>
        </w:rPr>
        <w:t>：曾经把 KY-023 摇杆模块的 SW 脚接到 D2，结果“把右摇杆推到最前”时机械结构会压到那枚轻触开关，产生一次假的按键事件——正在手动推杆的操作会被“循环取放”抢走（摇杆随即被锁定），非常危险。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影响</w:t>
      </w:r>
      <w:r>
        <w:rPr>
          <w:rFonts w:ascii="宋体" w:hAnsi="宋体" w:eastAsia="宋体"/>
          <w:b w:val="0"/>
          <w:i w:val="0"/>
          <w:sz w:val="21"/>
        </w:rPr>
        <w:t xml:space="preserve">：四个动作（循环取放/录制/播放/回中）仍然全部可用，只是必须从串口发 </w:t>
      </w:r>
      <w:r>
        <w:rPr>
          <w:rFonts w:ascii="Consolas" w:hAnsi="Consolas" w:eastAsia="Consolas"/>
          <w:b w:val="0"/>
          <w:i w:val="0"/>
          <w:sz w:val="20"/>
        </w:rPr>
        <w:t>N/R/P/M/0</w:t>
      </w:r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/>
          <w:i w:val="0"/>
          <w:sz w:val="21"/>
        </w:rPr>
        <w:t>若要恢复</w:t>
      </w:r>
      <w:r>
        <w:rPr>
          <w:rFonts w:ascii="宋体" w:hAnsi="宋体" w:eastAsia="宋体"/>
          <w:b w:val="0"/>
          <w:i w:val="0"/>
          <w:sz w:val="21"/>
        </w:rPr>
        <w:t>：把按键接到不会与机械行程干涉的位置，并把开关改为 1；注意 D13 已被 LED 占用、D6~D9 已被舵机占用，可用引脚有限，必要时需要重新分配。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7.3 flash 只剩 600 B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默认配置（三功能全开）占 31656 B，可用 32256 B，</w:t>
      </w:r>
      <w:r>
        <w:rPr>
          <w:rFonts w:ascii="宋体" w:hAnsi="宋体" w:eastAsia="宋体"/>
          <w:b/>
          <w:i w:val="0"/>
          <w:sz w:val="21"/>
        </w:rPr>
        <w:t>余量 600 B</w:t>
      </w:r>
      <w:r>
        <w:rPr>
          <w:rFonts w:ascii="宋体" w:hAnsi="宋体" w:eastAsia="宋体"/>
          <w:b w:val="0"/>
          <w:i w:val="0"/>
          <w:sz w:val="21"/>
        </w:rPr>
        <w:t>。这是当前版本最硬的约束，直接决定了 7.4 与若干细节实现方式（例如 2.8.4 里“一轮只走一步”而非循环拆步，正是因为它省 630 B）。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若要腾空间</w:t>
      </w:r>
      <w:r>
        <w:rPr>
          <w:rFonts w:ascii="宋体" w:hAnsi="宋体" w:eastAsia="宋体"/>
          <w:b w:val="0"/>
          <w:i w:val="0"/>
          <w:sz w:val="21"/>
        </w:rPr>
        <w:t>，按“收益/风险”排序的候选：① 关掉绘图内置的曲线（Catmull-Rom 与弧长测量约占 2 KB）；② 关掉某个功能模块（编译开关，收益 3.2~12.5 KB，代价是功能缺失）；③ 继续逐函数压缩（历史上 v1.1.0 用这种方式省下约 1 KB，但边际收益递减）；④ 换用 flash 更大的板子（Mega/ESP32），这是唯一无功能损失的方案。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7.4 绘图任务从 7 个减到 4 个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内置图形原有 7 个（直线、字母 V、字母 N、三角形、字母 Z，加两种示教任务），现只保留直线与字母 V。删掉三个图形的原因：它们都要各自占用一张 PROGMEM 顶点表，而当前版本同时把整体速度放慢（3 单位/秒）、采样步长减半（0.5 → 0.25）、新增单步位移上限——四项合计只在默认配置下净省 64 B。也就是说“删图形”省下的空间刚好被“画得更稳”吃掉，功能换的是质量。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若要加回</w:t>
      </w:r>
      <w:r>
        <w:rPr>
          <w:rFonts w:ascii="宋体" w:hAnsi="宋体" w:eastAsia="宋体"/>
          <w:b w:val="0"/>
          <w:i w:val="0"/>
          <w:sz w:val="21"/>
        </w:rPr>
        <w:t>：每个简单折线图形约 100~200 B 顶点表 + 少量代码；在当前余量下需要先省出空间。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7.5 没有速度环与位置反馈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四个舵机是开环控制的：固件按“时间 × 设定速度”估算当前姿态，没有任何编码器或电位器反馈（</w:t>
      </w:r>
      <w:r>
        <w:rPr>
          <w:rFonts w:ascii="Consolas" w:hAnsi="Consolas" w:eastAsia="Consolas"/>
          <w:b w:val="0"/>
          <w:i w:val="0"/>
          <w:sz w:val="20"/>
        </w:rPr>
        <w:t>Pos.ser</w:t>
      </w:r>
      <w:r>
        <w:rPr>
          <w:rFonts w:ascii="宋体" w:hAnsi="宋体" w:eastAsia="宋体"/>
          <w:b w:val="0"/>
          <w:i w:val="0"/>
          <w:sz w:val="21"/>
        </w:rPr>
        <w:t xml:space="preserve"> 是命令值，不是测量值）。</w:t>
      </w:r>
      <w:r>
        <w:rPr>
          <w:rFonts w:ascii="宋体" w:hAnsi="宋体" w:eastAsia="宋体"/>
          <w:b/>
          <w:i w:val="0"/>
          <w:sz w:val="21"/>
        </w:rPr>
        <w:t>根本原因</w:t>
      </w:r>
      <w:r>
        <w:rPr>
          <w:rFonts w:ascii="宋体" w:hAnsi="宋体" w:eastAsia="宋体"/>
          <w:b w:val="0"/>
          <w:i w:val="0"/>
          <w:sz w:val="21"/>
        </w:rPr>
        <w:t>：MeArm 套件用的是普通舵机（无反馈脚）。</w:t>
      </w:r>
      <w:r>
        <w:rPr>
          <w:rFonts w:ascii="宋体" w:hAnsi="宋体" w:eastAsia="宋体"/>
          <w:b/>
          <w:i w:val="0"/>
          <w:sz w:val="21"/>
        </w:rPr>
        <w:t>影响</w:t>
      </w:r>
      <w:r>
        <w:rPr>
          <w:rFonts w:ascii="宋体" w:hAnsi="宋体" w:eastAsia="宋体"/>
          <w:b w:val="0"/>
          <w:i w:val="0"/>
          <w:sz w:val="21"/>
        </w:rPr>
        <w:t>：① 负载较大时实际速度低于设定值，笔尖轨迹会有跟随误差；② 无法检测堵转；③“回中”依赖舵机重复定位精度。</w:t>
      </w:r>
      <w:r>
        <w:rPr>
          <w:rFonts w:ascii="宋体" w:hAnsi="宋体" w:eastAsia="宋体"/>
          <w:b/>
          <w:i w:val="0"/>
          <w:sz w:val="21"/>
        </w:rPr>
        <w:t>若要补齐</w:t>
      </w:r>
      <w:r>
        <w:rPr>
          <w:rFonts w:ascii="宋体" w:hAnsi="宋体" w:eastAsia="宋体"/>
          <w:b w:val="0"/>
          <w:i w:val="0"/>
          <w:sz w:val="21"/>
        </w:rPr>
        <w:t>：换用带反馈的舵机并把反馈接进 ADC，或者引入电流检测判断堵转；这属于硬件层面的改造。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7.6 其它未实现的扩展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未实现的扩展与原因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扩展</w:t>
            </w:r>
          </w:p>
        </w:tc>
        <w:tc>
          <w:tcPr>
            <w:tcW w:type="dxa" w:w="238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现状</w:t>
            </w:r>
          </w:p>
        </w:tc>
        <w:tc>
          <w:tcPr>
            <w:tcW w:type="dxa" w:w="4762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原因/若要做的路径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串口位置遥测（读回当前 x/y/z）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没有遥测命令；只有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!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查询功能开关</w:t>
            </w:r>
          </w:p>
        </w:tc>
        <w:tc>
          <w:tcPr>
            <w:tcW w:type="dxa" w:w="476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省 flash 与协议面；加一条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命令约几十字节，容易补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多物体取放队列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一次只启动一个 A/B/C</w:t>
            </w:r>
          </w:p>
        </w:tc>
        <w:tc>
          <w:tcPr>
            <w:tcW w:type="dxa" w:w="476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状态机本就非阻塞，扩展为队列会引入“排队失败”的处理路径；当前用连续发命令即可近似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断电续绘 / 断点续放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不支持</w:t>
            </w:r>
          </w:p>
        </w:tc>
        <w:tc>
          <w:tcPr>
            <w:tcW w:type="dxa" w:w="476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需要非易失存储与“上次执行到哪”的持久化；Uno 的 EEPROM 只有 1 KB 且擦写寿命有限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SD 卡 / 上位机 GUI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无；绘图任务只能在固件内选</w:t>
            </w:r>
          </w:p>
        </w:tc>
        <w:tc>
          <w:tcPr>
            <w:tcW w:type="dxa" w:w="476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超出 Uno 的引脚与内存预算；更合理的做法是上位机把轨迹算好，用串口坐标命令下发（现有协议已支持）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坐标系旋转 / 末端姿态控制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坐标系固定为基座朝 +x 的右手系</w:t>
            </w:r>
          </w:p>
        </w:tc>
        <w:tc>
          <w:tcPr>
            <w:tcW w:type="dxa" w:w="476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4 自由度里 angle4 不参与反解，独立姿态控制需要额外自由度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曲线类型可选（B 样条、贝塞尔）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只有向心 Catmull-Rom</w:t>
            </w:r>
          </w:p>
        </w:tc>
        <w:tc>
          <w:tcPr>
            <w:tcW w:type="dxa" w:w="476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每种都占 flash；现有类型已满足“经过示教点且圆滑”的需求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单文件版与模块化版体积完全一致</w:t>
            </w:r>
          </w:p>
        </w:tc>
        <w:tc>
          <w:tcPr>
            <w:tcW w:type="dxa" w:w="238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单文件版多 20 B</w:t>
            </w:r>
          </w:p>
        </w:tc>
        <w:tc>
          <w:tcPr>
            <w:tcW w:type="dxa" w:w="476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LTO 对“同一编译单元”与“多个编译单元”的内联决策不同（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main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+24 B、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getAngleEx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+8 B、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clampServoAngles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−20 B）；功能一致，20 B 无实际影响</w:t>
            </w:r>
          </w:p>
        </w:tc>
      </w:tr>
    </w:tbl>
    <w:p>
      <w:pPr>
        <w:spacing w:after="40" w:before="0" w:line="310" w:lineRule="exact"/>
      </w:pPr>
    </w:p>
    <w:p>
      <w:r>
        <w:br w:type="page"/>
      </w:r>
    </w:p>
    <w:p>
      <w:pPr>
        <w:pageBreakBefore w:val="0"/>
        <w:spacing w:before="240" w:after="100" w:line="380" w:lineRule="exact"/>
      </w:pPr>
      <w:r>
        <w:rPr>
          <w:rFonts w:ascii="黑体" w:hAnsi="黑体" w:eastAsia="黑体"/>
          <w:b/>
          <w:i w:val="0"/>
          <w:sz w:val="32"/>
        </w:rPr>
        <w:t>8 评审速查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8.1 一分钟了解全貌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状态只有一个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Pos.ser</w:t>
      </w:r>
      <w:r>
        <w:rPr>
          <w:rFonts w:ascii="宋体" w:hAnsi="宋体" w:eastAsia="宋体"/>
          <w:b w:val="0"/>
          <w:i w:val="0"/>
          <w:sz w:val="21"/>
        </w:rPr>
        <w:t>（四个关节角）；末端坐标是算出来的。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两个入口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moveJointStep()</w:t>
      </w:r>
      <w:r>
        <w:rPr>
          <w:rFonts w:ascii="宋体" w:hAnsi="宋体" w:eastAsia="宋体"/>
          <w:b w:val="0"/>
          <w:i w:val="0"/>
          <w:sz w:val="21"/>
        </w:rPr>
        <w:t xml:space="preserve">（走角度，摇杆用）与 </w:t>
      </w:r>
      <w:r>
        <w:rPr>
          <w:rFonts w:ascii="Consolas" w:hAnsi="Consolas" w:eastAsia="Consolas"/>
          <w:b w:val="0"/>
          <w:i w:val="0"/>
          <w:sz w:val="20"/>
        </w:rPr>
        <w:t>moveToPoint()</w:t>
      </w:r>
      <w:r>
        <w:rPr>
          <w:rFonts w:ascii="宋体" w:hAnsi="宋体" w:eastAsia="宋体"/>
          <w:b w:val="0"/>
          <w:i w:val="0"/>
          <w:sz w:val="21"/>
        </w:rPr>
        <w:t>（走坐标，绘图/取放/串口用）。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三层速度</w:t>
      </w:r>
      <w:r>
        <w:rPr>
          <w:rFonts w:ascii="宋体" w:hAnsi="宋体" w:eastAsia="宋体"/>
          <w:b w:val="0"/>
          <w:i w:val="0"/>
          <w:sz w:val="21"/>
        </w:rPr>
        <w:t>：档位（0.5/1/2 度每格）→ 各动作规划（摇杆插值、绘图梯形）→ 关节速率硬上限（70°/s）。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四道安全网</w:t>
      </w:r>
      <w:r>
        <w:rPr>
          <w:rFonts w:ascii="宋体" w:hAnsi="宋体" w:eastAsia="宋体"/>
          <w:b w:val="0"/>
          <w:i w:val="0"/>
          <w:sz w:val="21"/>
        </w:rPr>
        <w:t>：两级边界（关节行程 + 坐标范围）→ 启动前整条路径采样校验 → 每步整点拒绝/整步回退 → 连续 500 轮无位移就放弃任务。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五条外部通道</w:t>
      </w:r>
      <w:r>
        <w:rPr>
          <w:rFonts w:ascii="宋体" w:hAnsi="宋体" w:eastAsia="宋体"/>
          <w:b w:val="0"/>
          <w:i w:val="0"/>
          <w:sz w:val="21"/>
        </w:rPr>
        <w:t>：两根摇杆（4 路）、串口命令、运行时功能开关（</w:t>
      </w:r>
      <w:r>
        <w:rPr>
          <w:rFonts w:ascii="Consolas" w:hAnsi="Consolas" w:eastAsia="Consolas"/>
          <w:b w:val="0"/>
          <w:i w:val="0"/>
          <w:sz w:val="20"/>
        </w:rPr>
        <w:t>!P/!B/!D</w:t>
      </w:r>
      <w:r>
        <w:rPr>
          <w:rFonts w:ascii="宋体" w:hAnsi="宋体" w:eastAsia="宋体"/>
          <w:b w:val="0"/>
          <w:i w:val="0"/>
          <w:sz w:val="21"/>
        </w:rPr>
        <w:t>）、绘图标定（</w:t>
      </w:r>
      <w:r>
        <w:rPr>
          <w:rFonts w:ascii="Consolas" w:hAnsi="Consolas" w:eastAsia="Consolas"/>
          <w:b w:val="0"/>
          <w:i w:val="0"/>
          <w:sz w:val="20"/>
        </w:rPr>
        <w:t>p/n/o</w:t>
      </w:r>
      <w:r>
        <w:rPr>
          <w:rFonts w:ascii="宋体" w:hAnsi="宋体" w:eastAsia="宋体"/>
          <w:b w:val="0"/>
          <w:i w:val="0"/>
          <w:sz w:val="21"/>
        </w:rPr>
        <w:t>）、录制回放（</w:t>
      </w:r>
      <w:r>
        <w:rPr>
          <w:rFonts w:ascii="Consolas" w:hAnsi="Consolas" w:eastAsia="Consolas"/>
          <w:b w:val="0"/>
          <w:i w:val="0"/>
          <w:sz w:val="20"/>
        </w:rPr>
        <w:t>R/P</w:t>
      </w:r>
      <w:r>
        <w:rPr>
          <w:rFonts w:ascii="宋体" w:hAnsi="宋体" w:eastAsia="宋体"/>
          <w:b w:val="0"/>
          <w:i w:val="0"/>
          <w:sz w:val="21"/>
        </w:rPr>
        <w:t>）。</w:t>
      </w: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8.2 关键常量表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评审最可能抽查的常量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7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常量</w:t>
            </w:r>
          </w:p>
        </w:tc>
        <w:tc>
          <w:tcPr>
            <w:tcW w:type="dxa" w:w="3969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值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位置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L1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L2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armheight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20.0 / 20.0 / 0.0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constant_and_positions.cpp:37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POS_HOME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(20, 0, 20)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constant_and_positions.cpp:29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limit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x,y ∈ [−40,40]；z ∈ [−20,40]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constant_and_positions.cpp:130-134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servoLimit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b/r/c ∈ [0,180]；f ∈ [60,150]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constant_and_positions.cpp:147-159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servoLimitMode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SERVO_LIMIT_CLAMP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（吸附不报错）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constant_and_positions.cpp:162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速度默认 / 档位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中速 1.0°/10ms/40ms；慢 0.5°/20/80；快 2.0°/5/20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constant_and_positions.cpp:137-141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:839-844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WEARM_SHOULDER_HEIGHT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20.0（串口地面坐标系与内部坐标系的唯一差值）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serial_protocol.h:50-52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PROTO_BAUD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/ 行缓冲 / 超时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115200 / 40 字节 / 300 ms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protocol_constants.h:85-89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录制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192 条 × 4 B = 768 B；每 200 ms 一条；上限 38.4 s；单位 0.5°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weArm_config.h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button_control.cpp:87-93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取放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台面 12.0、飞行高度 6.0、停顿 400 ms、档位速度 25/50/90°/s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pick_place.cpp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参数区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绘图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笔速 3.0、加速度 6.0、关节上限 70°/s、单步 0.02、纸面 12.0、半宽 6.0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draw_control.cpp:66-124</w:t>
            </w:r>
          </w:p>
        </w:tc>
      </w:tr>
      <w:tr>
        <w:tc>
          <w:tcPr>
            <w:tcW w:type="dxa" w:w="317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DRAW_TEACH_MAX_POINTS</w:t>
            </w:r>
          </w:p>
        </w:tc>
        <w:tc>
          <w:tcPr>
            <w:tcW w:type="dxa" w:w="3969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draw_control.h</w:t>
            </w:r>
          </w:p>
        </w:tc>
      </w:tr>
    </w:tbl>
    <w:p>
      <w:pPr>
        <w:spacing w:after="40" w:before="0" w:line="310" w:lineRule="exact"/>
      </w:pP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8.3 源码索引（抽查用）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想核对什么 → 看哪个文件的哪一部分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06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想核对</w:t>
            </w:r>
          </w:p>
        </w:tc>
        <w:tc>
          <w:tcPr>
            <w:tcW w:type="dxa" w:w="6576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文件与位置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姿态状态、边界、正/逆解</w:t>
            </w:r>
          </w:p>
        </w:tc>
        <w:tc>
          <w:tcPr>
            <w:tcW w:type="dxa" w:w="6576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constant_and_positions.h:1-244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constant_and_positions.cpp:349-543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摇杆步进与坐标运动两条入口</w:t>
            </w:r>
          </w:p>
        </w:tc>
        <w:tc>
          <w:tcPr>
            <w:tcW w:type="dxa" w:w="6576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move.cpp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moveJointStep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moveToPoint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路径校验的四个核心函数</w:t>
            </w:r>
          </w:p>
        </w:tc>
        <w:tc>
          <w:tcPr>
            <w:tcW w:type="dxa" w:w="6576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path_core.h:1-105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舵机时序与脉宽映射</w:t>
            </w:r>
          </w:p>
        </w:tc>
        <w:tc>
          <w:tcPr>
            <w:tcW w:type="dxa" w:w="6576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servo_drive.h:1-75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（说明）+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servo_drive.cpp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（纯状态机）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取放阶段与位置表</w:t>
            </w:r>
          </w:p>
        </w:tc>
        <w:tc>
          <w:tcPr>
            <w:tcW w:type="dxa" w:w="6576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pick_place.cpp:1-150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（阶段名、参数、位置表）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摇杆映射、标定、让位</w:t>
            </w:r>
          </w:p>
        </w:tc>
        <w:tc>
          <w:tcPr>
            <w:tcW w:type="dxa" w:w="6576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joystick_control.h:1-133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joystick_control.cpp:181-435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录制/回放/回中</w:t>
            </w:r>
          </w:p>
        </w:tc>
        <w:tc>
          <w:tcPr>
            <w:tcW w:type="dxa" w:w="6576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button_control.cpp:215-611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绘图状态机、曲线、示教点动、速度规划</w:t>
            </w:r>
          </w:p>
        </w:tc>
        <w:tc>
          <w:tcPr>
            <w:tcW w:type="dxa" w:w="6576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draw_control.cpp:66-124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（参数）、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:308-353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（曲线）、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:431-499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（校验）、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:509-560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（速度）、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:715-883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（推进与点动）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串口命令表与回复语义</w:t>
            </w:r>
          </w:p>
        </w:tc>
        <w:tc>
          <w:tcPr>
            <w:tcW w:type="dxa" w:w="6576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serial_protocol.h:1-128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protocol_constants.h:1-103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编译开关与容量取舍</w:t>
            </w:r>
          </w:p>
        </w:tc>
        <w:tc>
          <w:tcPr>
            <w:tcW w:type="dxa" w:w="6576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weArm_config.h:1-226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主循环与舵机镜像</w:t>
            </w:r>
          </w:p>
        </w:tc>
        <w:tc>
          <w:tcPr>
            <w:tcW w:type="dxa" w:w="6576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meArm.ino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setup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loop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writeServo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单文件生成器</w:t>
            </w:r>
          </w:p>
        </w:tc>
        <w:tc>
          <w:tcPr>
            <w:tcW w:type="dxa" w:w="6576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.selfcheck/make_single.ps1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；产物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single/meArm/meArm.ino</w:t>
            </w:r>
          </w:p>
        </w:tc>
      </w:tr>
    </w:tbl>
    <w:p>
      <w:pPr>
        <w:spacing w:after="40" w:before="0" w:line="310" w:lineRule="exact"/>
      </w:pPr>
    </w:p>
    <w:p>
      <w:pPr>
        <w:spacing w:before="160" w:after="100" w:line="340" w:lineRule="exact"/>
      </w:pPr>
      <w:r>
        <w:rPr>
          <w:rFonts w:ascii="黑体" w:hAnsi="黑体" w:eastAsia="黑体"/>
          <w:b/>
          <w:i w:val="0"/>
          <w:sz w:val="27"/>
        </w:rPr>
        <w:t>8.4 验证方法与可复现证据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本固件配套一整套 PC 端自检：它用 mock 的 Arduino API 把固件源码直接编译到主机上运行，因此</w:t>
      </w:r>
      <w:r>
        <w:rPr>
          <w:rFonts w:ascii="宋体" w:hAnsi="宋体" w:eastAsia="宋体"/>
          <w:b/>
          <w:i w:val="0"/>
          <w:sz w:val="21"/>
        </w:rPr>
        <w:t>几何算法与状态机可以在没有硬件的情况下被逐条断言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自检与验证入口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脚本</w:t>
            </w:r>
          </w:p>
        </w:tc>
        <w:tc>
          <w:tcPr>
            <w:tcW w:type="dxa" w:w="3061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做什么</w:t>
            </w:r>
          </w:p>
        </w:tc>
        <w:tc>
          <w:tcPr>
            <w:tcW w:type="dxa" w:w="3742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当前结果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.selfcheck/run_all.ps1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编译 9 个固件编译单元 + 运行 11 个探针</w:t>
            </w:r>
          </w:p>
        </w:tc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9 个 TU 零警告；11 个探针 ALL PASS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.selfcheck/avr_build.ps1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用真实 avr-gcc 编译并报告 flash/SRAM 占用</w:t>
            </w:r>
          </w:p>
        </w:tc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默认配置 </w:t>
            </w:r>
            <w:r>
              <w:rPr>
                <w:rFonts w:ascii="宋体" w:hAnsi="宋体" w:eastAsia="宋体"/>
                <w:b/>
                <w:i w:val="0"/>
                <w:sz w:val="19"/>
              </w:rPr>
              <w:t>31656 B (96.6%) / 1415 B (69.1%)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.selfcheck/avr_build.ps1 -ExtraDefs @(...)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编译其它功能组合</w:t>
            </w:r>
          </w:p>
        </w:tc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四种组合数据见 1.4 节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.selfcheck/out/kin_verify.py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 万组随机关节角做“正解→反解→正解”往返</w:t>
            </w:r>
          </w:p>
        </w:tc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0 组失败，最大位置误差 2.266e-10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.selfcheck/make_single.ps1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从模块化源码生成单文件 .ino（幂等）</w:t>
            </w:r>
          </w:p>
        </w:tc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332015 B，与入库产物逐字节一致</w:t>
            </w:r>
          </w:p>
        </w:tc>
      </w:tr>
      <w:tr>
        <w:tc>
          <w:tcPr>
            <w:tcW w:type="dxa" w:w="2835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avr_build.ps1 -SketchDir single/meArm</w:t>
            </w:r>
          </w:p>
        </w:tc>
        <w:tc>
          <w:tcPr>
            <w:tcW w:type="dxa" w:w="3061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编译单文件版</w:t>
            </w:r>
          </w:p>
        </w:tc>
        <w:tc>
          <w:tcPr>
            <w:tcW w:type="dxa" w:w="3742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31676 B / 1415 B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（模块化版 31656 B）</w:t>
            </w:r>
          </w:p>
        </w:tc>
      </w:tr>
    </w:tbl>
    <w:p>
      <w:pPr>
        <w:spacing w:after="40" w:before="0" w:line="310" w:lineRule="exact"/>
      </w:pP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11 个探针的分工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sz w:val="20"/>
        </w:rPr>
        <w:t>probe_axes</w:t>
      </w:r>
      <w:r>
        <w:rPr>
          <w:rFonts w:ascii="宋体" w:hAnsi="宋体" w:eastAsia="宋体"/>
          <w:b w:val="0"/>
          <w:i w:val="0"/>
          <w:sz w:val="21"/>
        </w:rPr>
        <w:t>（轴映射与行程）、</w:t>
      </w:r>
      <w:r>
        <w:rPr>
          <w:rFonts w:ascii="Consolas" w:hAnsi="Consolas" w:eastAsia="Consolas"/>
          <w:b w:val="0"/>
          <w:i w:val="0"/>
          <w:sz w:val="20"/>
        </w:rPr>
        <w:t>probe_button</w:t>
      </w:r>
      <w:r>
        <w:rPr>
          <w:rFonts w:ascii="宋体" w:hAnsi="宋体" w:eastAsia="宋体"/>
          <w:b w:val="0"/>
          <w:i w:val="0"/>
          <w:sz w:val="21"/>
        </w:rPr>
        <w:t>（录制/回放/回中，含 38.4 s 上限的边界用例）、</w:t>
      </w:r>
      <w:r>
        <w:rPr>
          <w:rFonts w:ascii="Consolas" w:hAnsi="Consolas" w:eastAsia="Consolas"/>
          <w:b w:val="0"/>
          <w:i w:val="0"/>
          <w:sz w:val="20"/>
        </w:rPr>
        <w:t>probe_draw</w:t>
      </w:r>
      <w:r>
        <w:rPr>
          <w:rFonts w:ascii="宋体" w:hAnsi="宋体" w:eastAsia="宋体"/>
          <w:b w:val="0"/>
          <w:i w:val="0"/>
          <w:sz w:val="21"/>
        </w:rPr>
        <w:t>（绘图状态机、曲线、示教、校验）、</w:t>
      </w:r>
      <w:r>
        <w:rPr>
          <w:rFonts w:ascii="Consolas" w:hAnsi="Consolas" w:eastAsia="Consolas"/>
          <w:b w:val="0"/>
          <w:i w:val="0"/>
          <w:sz w:val="20"/>
        </w:rPr>
        <w:t>probe_joystick</w:t>
      </w:r>
      <w:r>
        <w:rPr>
          <w:rFonts w:ascii="宋体" w:hAnsi="宋体" w:eastAsia="宋体"/>
          <w:b w:val="0"/>
          <w:i w:val="0"/>
          <w:sz w:val="21"/>
        </w:rPr>
        <w:t>（摇杆映射、死区、标定）、</w:t>
      </w:r>
      <w:r>
        <w:rPr>
          <w:rFonts w:ascii="Consolas" w:hAnsi="Consolas" w:eastAsia="Consolas"/>
          <w:b w:val="0"/>
          <w:i w:val="0"/>
          <w:sz w:val="20"/>
        </w:rPr>
        <w:t>probe_move</w:t>
      </w:r>
      <w:r>
        <w:rPr>
          <w:rFonts w:ascii="宋体" w:hAnsi="宋体" w:eastAsia="宋体"/>
          <w:b w:val="0"/>
          <w:i w:val="0"/>
          <w:sz w:val="21"/>
        </w:rPr>
        <w:t>（两种运动入口与三种模式）、</w:t>
      </w:r>
      <w:r>
        <w:rPr>
          <w:rFonts w:ascii="Consolas" w:hAnsi="Consolas" w:eastAsia="Consolas"/>
          <w:b w:val="0"/>
          <w:i w:val="0"/>
          <w:sz w:val="20"/>
        </w:rPr>
        <w:t>probe_pick_place</w:t>
      </w:r>
      <w:r>
        <w:rPr>
          <w:rFonts w:ascii="宋体" w:hAnsi="宋体" w:eastAsia="宋体"/>
          <w:b w:val="0"/>
          <w:i w:val="0"/>
          <w:sz w:val="21"/>
        </w:rPr>
        <w:t>（取放阶段、位置表约束）、</w:t>
      </w:r>
      <w:r>
        <w:rPr>
          <w:rFonts w:ascii="Consolas" w:hAnsi="Consolas" w:eastAsia="Consolas"/>
          <w:b w:val="0"/>
          <w:i w:val="0"/>
          <w:sz w:val="20"/>
        </w:rPr>
        <w:t>probe_pins_off</w:t>
      </w:r>
      <w:r>
        <w:rPr>
          <w:rFonts w:ascii="宋体" w:hAnsi="宋体" w:eastAsia="宋体"/>
          <w:b w:val="0"/>
          <w:i w:val="0"/>
          <w:sz w:val="21"/>
        </w:rPr>
        <w:t>（按键关闭配置下的行为）、</w:t>
      </w:r>
      <w:r>
        <w:rPr>
          <w:rFonts w:ascii="Consolas" w:hAnsi="Consolas" w:eastAsia="Consolas"/>
          <w:b w:val="0"/>
          <w:i w:val="0"/>
          <w:sz w:val="20"/>
        </w:rPr>
        <w:t>probe_protocol</w:t>
      </w:r>
      <w:r>
        <w:rPr>
          <w:rFonts w:ascii="宋体" w:hAnsi="宋体" w:eastAsia="宋体"/>
          <w:b w:val="0"/>
          <w:i w:val="0"/>
          <w:sz w:val="21"/>
        </w:rPr>
        <w:t>（13 段串口协议回归，含运行时开关与忙守卫）、</w:t>
      </w:r>
      <w:r>
        <w:rPr>
          <w:rFonts w:ascii="Consolas" w:hAnsi="Consolas" w:eastAsia="Consolas"/>
          <w:b w:val="0"/>
          <w:i w:val="0"/>
          <w:sz w:val="20"/>
        </w:rPr>
        <w:t>probe_rt</w:t>
      </w:r>
      <w:r>
        <w:rPr>
          <w:rFonts w:ascii="宋体" w:hAnsi="宋体" w:eastAsia="宋体"/>
          <w:b w:val="0"/>
          <w:i w:val="0"/>
          <w:sz w:val="21"/>
        </w:rPr>
        <w:t>（运行时功能位图）、</w:t>
      </w:r>
      <w:r>
        <w:rPr>
          <w:rFonts w:ascii="Consolas" w:hAnsi="Consolas" w:eastAsia="Consolas"/>
          <w:b w:val="0"/>
          <w:i w:val="0"/>
          <w:sz w:val="20"/>
        </w:rPr>
        <w:t>probe_servo_drive</w:t>
      </w:r>
      <w:r>
        <w:rPr>
          <w:rFonts w:ascii="宋体" w:hAnsi="宋体" w:eastAsia="宋体"/>
          <w:b w:val="0"/>
          <w:i w:val="0"/>
          <w:sz w:val="21"/>
        </w:rPr>
        <w:t>（脉冲时序纯状态机）、</w:t>
      </w:r>
      <w:r>
        <w:rPr>
          <w:rFonts w:ascii="Consolas" w:hAnsi="Consolas" w:eastAsia="Consolas"/>
          <w:b w:val="0"/>
          <w:i w:val="0"/>
          <w:sz w:val="20"/>
        </w:rPr>
        <w:t>wearm_ino_test</w:t>
      </w:r>
      <w:r>
        <w:rPr>
          <w:rFonts w:ascii="宋体" w:hAnsi="宋体" w:eastAsia="宋体"/>
          <w:b w:val="0"/>
          <w:i w:val="0"/>
          <w:sz w:val="21"/>
        </w:rPr>
        <w:t>（主 sketch 的初始化与调度顺序）。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几个具体证据点</w:t>
      </w:r>
      <w:r>
        <w:rPr>
          <w:rFonts w:ascii="宋体" w:hAnsi="宋体" w:eastAsia="宋体"/>
          <w:b w:val="0"/>
          <w:i w:val="0"/>
          <w:sz w:val="21"/>
        </w:rPr>
        <w:t>：① 录制上限：</w:t>
      </w:r>
      <w:r>
        <w:rPr>
          <w:rFonts w:ascii="Consolas" w:hAnsi="Consolas" w:eastAsia="Consolas"/>
          <w:b w:val="0"/>
          <w:i w:val="0"/>
          <w:sz w:val="20"/>
        </w:rPr>
        <w:t>probe_button</w:t>
      </w:r>
      <w:r>
        <w:rPr>
          <w:rFonts w:ascii="宋体" w:hAnsi="宋体" w:eastAsia="宋体"/>
          <w:b w:val="0"/>
          <w:i w:val="0"/>
          <w:sz w:val="21"/>
        </w:rPr>
        <w:t xml:space="preserve"> 的边界用例显示 38.2 s 时命中 190/192 条记录，38.8 s 时判定超限并被丢弃；② 取放位置表：探针断言“放置点离其它物体初始点”的最小距离为 7.2111（见 2.5.2）；③ 单文件版：生成器重跑两次的 SHA256 完全一致，且与仓库中入库的文件一致（幂等性可见证）。</w:t>
      </w:r>
    </w:p>
    <w:p>
      <w:r>
        <w:br w:type="page"/>
      </w:r>
    </w:p>
    <w:p>
      <w:pPr>
        <w:pageBreakBefore w:val="0"/>
        <w:spacing w:before="240" w:after="100" w:line="380" w:lineRule="exact"/>
      </w:pPr>
      <w:r>
        <w:rPr>
          <w:rFonts w:ascii="黑体" w:hAnsi="黑体" w:eastAsia="黑体"/>
          <w:b/>
          <w:i w:val="0"/>
          <w:sz w:val="32"/>
        </w:rPr>
        <w:t>附录 A 术语表</w:t>
      </w:r>
    </w:p>
    <w:p>
      <w:pPr>
        <w:spacing w:after="40" w:before="0" w:line="310" w:lineRule="exact"/>
        <w:jc w:val="left"/>
      </w:pPr>
      <w:r>
        <w:rPr>
          <w:rFonts w:ascii="宋体" w:hAnsi="宋体" w:eastAsia="宋体"/>
          <w:b w:val="0"/>
          <w:i w:val="0"/>
          <w:sz w:val="20"/>
        </w:rPr>
        <w:t>术语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94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术语</w:t>
            </w:r>
          </w:p>
        </w:tc>
        <w:tc>
          <w:tcPr>
            <w:tcW w:type="dxa" w:w="7030"/>
            <w:shd w:val="clear" w:color="auto" w:fill="E8E8E8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含义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关节角 / 角度模式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直接控制四个舵机角度（b/r/c/f），是固件的主控制方式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末端坐标 / 坐标模式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控制夹爪中心在空间中的位置 (x,y,z)，由反解换算成角度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内部坐标系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原点在肩关节；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Pos.rec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用的就是它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用户坐标系 / 地面坐标系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原点在“过肩关节的地面垂足”；串口命令用它，比内部坐标高一个肩高（默认 20）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两级边界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servoLimit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（关节行程，最终防线）与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limit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>（末端坐标范围，粗护栏）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反折分支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两连杆问题的第二种解（平面坐标取负），没有它则基座转过 90° 后大片区域无解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残差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反解出的角度用正解回代后与目标点的距离；超过 0.05 即判失败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分支跳变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相邻采样点解出不同分支，关节角突变；超过 25° 即判路径不合格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吸附（clamped）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反解结果被关节限位夹住，意味着这一点其实到不了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梯形速度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加速—匀速—减速的速度曲线；由“刹车距离”公式自然得到，无需预计算速度表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向心 Catmull-Rom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以点间距离的平方根为节点间距的样条；经过控制点且不生尖角/打圈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弧长参数化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按“走过的实际距离”而不是参数 u 推进曲线，使笔速均匀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示教点动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示教时用摇杆直接推动笔尖坐标（而不是关节角）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让位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某个模块正在工作时，另一个模块不响应（但不报错）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脱离（挂起）/ 悬挂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任务既没完成也没报错地空转；由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stallGuard()</w:t>
            </w:r>
            <w:r>
              <w:rPr>
                <w:rFonts w:ascii="宋体" w:hAnsi="宋体" w:eastAsia="宋体"/>
                <w:b w:val="0"/>
                <w:i w:val="0"/>
                <w:sz w:val="19"/>
              </w:rPr>
              <w:t xml:space="preserve"> 检测并终止</w:t>
            </w:r>
          </w:p>
        </w:tc>
      </w:tr>
      <w:tr>
        <w:tc>
          <w:tcPr>
            <w:tcW w:type="dxa" w:w="2494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LTO</w:t>
            </w:r>
          </w:p>
        </w:tc>
        <w:tc>
          <w:tcPr>
            <w:tcW w:type="dxa" w:w="7030"/>
          </w:tcPr>
          <w:p>
            <w:pPr>
              <w:spacing w:after="20" w:line="260" w:lineRule="exact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链接期优化；本工程开启，因此“局部更小”的改动可能让全程序变大（见 2.3.3）</w:t>
            </w:r>
          </w:p>
        </w:tc>
      </w:tr>
    </w:tbl>
    <w:p>
      <w:pPr>
        <w:spacing w:after="40" w:before="0" w:line="310" w:lineRule="exact"/>
      </w:pPr>
    </w:p>
    <w:p>
      <w:pPr>
        <w:pageBreakBefore w:val="0"/>
        <w:spacing w:before="240" w:after="100" w:line="380" w:lineRule="exact"/>
      </w:pPr>
      <w:r>
        <w:rPr>
          <w:rFonts w:ascii="黑体" w:hAnsi="黑体" w:eastAsia="黑体"/>
          <w:b/>
          <w:i w:val="0"/>
          <w:sz w:val="32"/>
        </w:rPr>
        <w:t>附录 B 复现步骤（评审可直接执行）</w:t>
      </w:r>
    </w:p>
    <w:p>
      <w:pPr>
        <w:spacing w:after="80" w:before="0" w:line="310" w:lineRule="exact"/>
      </w:pPr>
      <w:r>
        <w:rPr>
          <w:rFonts w:ascii="宋体" w:hAnsi="宋体" w:eastAsia="宋体"/>
          <w:b w:val="0"/>
          <w:i w:val="0"/>
          <w:sz w:val="21"/>
        </w:rPr>
        <w:t>以下命令在仓库根目录执行（Windows PowerShell）。</w:t>
      </w:r>
      <w:r>
        <w:rPr>
          <w:rFonts w:ascii="宋体" w:hAnsi="宋体" w:eastAsia="宋体"/>
          <w:b/>
          <w:i w:val="0"/>
          <w:sz w:val="21"/>
        </w:rPr>
        <w:t>① 全量自检</w:t>
      </w:r>
      <w:r>
        <w:rPr>
          <w:rFonts w:ascii="宋体" w:hAnsi="宋体" w:eastAsia="宋体"/>
          <w:b w:val="0"/>
          <w:i w:val="0"/>
          <w:sz w:val="21"/>
        </w:rPr>
        <w:t>：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powershell -NoProfile -ExecutionPolicy Bypass -File .selfcheck\run_all.ps1</w:t>
      </w:r>
      <w:r>
        <w:rPr>
          <w:rFonts w:ascii="Consolas" w:hAnsi="Consolas" w:eastAsia="Consolas"/>
          <w:b w:val="0"/>
          <w:i w:val="0"/>
          <w:sz w:val="19"/>
        </w:rPr>
        <w:t xml:space="preserve">  →  9 个编译单元零警告 + 11 个探针全部 PASS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② 真实 AVR 编译与容量</w:t>
      </w:r>
      <w:r>
        <w:rPr>
          <w:rFonts w:ascii="宋体" w:hAnsi="宋体" w:eastAsia="宋体"/>
          <w:b w:val="0"/>
          <w:i w:val="0"/>
          <w:sz w:val="21"/>
        </w:rPr>
        <w:t>：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powershell -NoProfile -ExecutionPolicy Bypass -File .selfcheck\avr_build.ps1</w:t>
      </w:r>
      <w:r>
        <w:rPr>
          <w:rFonts w:ascii="Consolas" w:hAnsi="Consolas" w:eastAsia="Consolas"/>
          <w:b w:val="0"/>
          <w:i w:val="0"/>
          <w:sz w:val="19"/>
        </w:rPr>
        <w:t xml:space="preserve">  →  Program 31656 B / Data 1415 B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③ 其它功能组合</w:t>
      </w:r>
      <w:r>
        <w:rPr>
          <w:rFonts w:ascii="宋体" w:hAnsi="宋体" w:eastAsia="宋体"/>
          <w:b w:val="0"/>
          <w:i w:val="0"/>
          <w:sz w:val="21"/>
        </w:rPr>
        <w:t>（示例：关掉按键模块）：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powershell -NoProfile -ExecutionPolicy Bypass -File .selfcheck\avr_build.ps1 -ExtraDefs @('-DWEARM_ENABLE_BUTTONS=0')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④ 运动学往返验证</w:t>
      </w:r>
      <w:r>
        <w:rPr>
          <w:rFonts w:ascii="宋体" w:hAnsi="宋体" w:eastAsia="宋体"/>
          <w:b w:val="0"/>
          <w:i w:val="0"/>
          <w:sz w:val="21"/>
        </w:rPr>
        <w:t>（需要 Python + 无第三方依赖）：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python .selfcheck\out\kin_verify.py</w:t>
      </w:r>
      <w:r>
        <w:rPr>
          <w:rFonts w:ascii="Consolas" w:hAnsi="Consolas" w:eastAsia="Consolas"/>
          <w:b w:val="0"/>
          <w:i w:val="0"/>
          <w:sz w:val="19"/>
        </w:rPr>
        <w:t xml:space="preserve">  →  20 万组 0 失败（报告写入同目录文本文件）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⑤ 单文件版生成与编译</w:t>
      </w:r>
      <w:r>
        <w:rPr>
          <w:rFonts w:ascii="宋体" w:hAnsi="宋体" w:eastAsia="宋体"/>
          <w:b w:val="0"/>
          <w:i w:val="0"/>
          <w:sz w:val="21"/>
        </w:rPr>
        <w:t>：</w:t>
      </w:r>
    </w:p>
    <w:p>
      <w:pPr>
        <w:spacing w:after="80" w:before="0" w:line="310" w:lineRule="exact"/>
        <w:ind w:left="340"/>
      </w:pPr>
      <w:r>
        <w:rPr>
          <w:rFonts w:ascii="Consolas" w:hAnsi="Consolas" w:eastAsia="Consolas"/>
          <w:b w:val="0"/>
          <w:i w:val="0"/>
          <w:sz w:val="19"/>
        </w:rPr>
        <w:t>powershell -NoProfile -ExecutionPolicy Bypass -File .selfcheck\make_single.ps1</w:t>
      </w:r>
      <w:r>
        <w:rPr>
          <w:rFonts w:ascii="Consolas" w:hAnsi="Consolas" w:eastAsia="Consolas"/>
          <w:b w:val="0"/>
          <w:i w:val="0"/>
          <w:sz w:val="19"/>
        </w:rPr>
        <w:t xml:space="preserve">，随后 </w:t>
      </w:r>
      <w:r>
        <w:rPr>
          <w:rFonts w:ascii="Consolas" w:hAnsi="Consolas" w:eastAsia="Consolas"/>
          <w:b w:val="0"/>
          <w:i w:val="0"/>
          <w:sz w:val="19"/>
        </w:rPr>
        <w:t>avr_build.ps1 -SketchDir single\meArm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上机前建议的检查清单</w:t>
      </w:r>
      <w:r>
        <w:rPr>
          <w:rFonts w:ascii="宋体" w:hAnsi="宋体" w:eastAsia="宋体"/>
          <w:b w:val="0"/>
          <w:i w:val="0"/>
          <w:sz w:val="21"/>
        </w:rPr>
        <w:t>（按顺序，全部在慢速档、空载、机械臂抬离台面的条件下进行）：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1) 摇杆中位：上电后不动摇杆，确认机械臂不漂移；若漂移，检查接线与 </w:t>
      </w:r>
      <w:r>
        <w:rPr>
          <w:rFonts w:ascii="Consolas" w:hAnsi="Consolas" w:eastAsia="Consolas"/>
          <w:b w:val="0"/>
          <w:i w:val="0"/>
          <w:sz w:val="20"/>
        </w:rPr>
        <w:t>JOY_DEADZONE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2) 方向：逐路轻推，确认基座/上臂/下臂/夹爪的方向与 2.6.1 的表一致；不一致则改对应的反向开关。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>3) 行程：用摇杆把每个关节慢慢推到头，确认在机械限位之前就停住（</w:t>
      </w:r>
      <w:r>
        <w:rPr>
          <w:rFonts w:ascii="Consolas" w:hAnsi="Consolas" w:eastAsia="Consolas"/>
          <w:b w:val="0"/>
          <w:i w:val="0"/>
          <w:sz w:val="20"/>
        </w:rPr>
        <w:t>servoLimit</w:t>
      </w:r>
      <w:r>
        <w:rPr>
          <w:rFonts w:ascii="宋体" w:hAnsi="宋体" w:eastAsia="宋体"/>
          <w:b w:val="0"/>
          <w:i w:val="0"/>
          <w:sz w:val="21"/>
        </w:rPr>
        <w:t xml:space="preserve"> 已按理论值设定，可能需要按实机微调）。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4) 夹爪：确认 </w:t>
      </w:r>
      <w:r>
        <w:rPr>
          <w:rFonts w:ascii="Consolas" w:hAnsi="Consolas" w:eastAsia="Consolas"/>
          <w:b w:val="0"/>
          <w:i w:val="0"/>
          <w:sz w:val="20"/>
        </w:rPr>
        <w:t>O</w:t>
      </w:r>
      <w:r>
        <w:rPr>
          <w:rFonts w:ascii="宋体" w:hAnsi="宋体" w:eastAsia="宋体"/>
          <w:b w:val="0"/>
          <w:i w:val="0"/>
          <w:sz w:val="21"/>
        </w:rPr>
        <w:t xml:space="preserve">（张开）与 </w:t>
      </w:r>
      <w:r>
        <w:rPr>
          <w:rFonts w:ascii="Consolas" w:hAnsi="Consolas" w:eastAsia="Consolas"/>
          <w:b w:val="0"/>
          <w:i w:val="0"/>
          <w:sz w:val="20"/>
        </w:rPr>
        <w:t>S</w:t>
      </w:r>
      <w:r>
        <w:rPr>
          <w:rFonts w:ascii="宋体" w:hAnsi="宋体" w:eastAsia="宋体"/>
          <w:b w:val="0"/>
          <w:i w:val="0"/>
          <w:sz w:val="21"/>
        </w:rPr>
        <w:t>（闭合）到达的角度不会顶死舵机。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5) 纸面标定：用 </w:t>
      </w:r>
      <w:r>
        <w:rPr>
          <w:rFonts w:ascii="Consolas" w:hAnsi="Consolas" w:eastAsia="Consolas"/>
          <w:b w:val="0"/>
          <w:i w:val="0"/>
          <w:sz w:val="20"/>
        </w:rPr>
        <w:t>p</w:t>
      </w:r>
      <w:r>
        <w:rPr>
          <w:rFonts w:ascii="宋体" w:hAnsi="宋体" w:eastAsia="宋体"/>
          <w:b w:val="0"/>
          <w:i w:val="0"/>
          <w:sz w:val="21"/>
        </w:rPr>
        <w:t xml:space="preserve"> 命令逐步找到“笔尖刚好落纸”的高度；</w:t>
      </w:r>
      <w:r>
        <w:rPr>
          <w:rFonts w:ascii="Consolas" w:hAnsi="Consolas" w:eastAsia="Consolas"/>
          <w:b w:val="0"/>
          <w:i w:val="0"/>
          <w:sz w:val="20"/>
        </w:rPr>
        <w:t>n</w:t>
      </w:r>
      <w:r>
        <w:rPr>
          <w:rFonts w:ascii="宋体" w:hAnsi="宋体" w:eastAsia="宋体"/>
          <w:b w:val="0"/>
          <w:i w:val="0"/>
          <w:sz w:val="21"/>
        </w:rPr>
        <w:t>/</w:t>
      </w:r>
      <w:r>
        <w:rPr>
          <w:rFonts w:ascii="Consolas" w:hAnsi="Consolas" w:eastAsia="Consolas"/>
          <w:b w:val="0"/>
          <w:i w:val="0"/>
          <w:sz w:val="20"/>
        </w:rPr>
        <w:t>o</w:t>
      </w:r>
      <w:r>
        <w:rPr>
          <w:rFonts w:ascii="宋体" w:hAnsi="宋体" w:eastAsia="宋体"/>
          <w:b w:val="0"/>
          <w:i w:val="0"/>
          <w:sz w:val="21"/>
        </w:rPr>
        <w:t xml:space="preserve"> 设定图形大小与位置。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6) 取放：把物体放在表中位置，发 </w:t>
      </w:r>
      <w:r>
        <w:rPr>
          <w:rFonts w:ascii="Consolas" w:hAnsi="Consolas" w:eastAsia="Consolas"/>
          <w:b w:val="0"/>
          <w:i w:val="0"/>
          <w:sz w:val="20"/>
        </w:rPr>
        <w:t>A</w:t>
      </w:r>
      <w:r>
        <w:rPr>
          <w:rFonts w:ascii="宋体" w:hAnsi="宋体" w:eastAsia="宋体"/>
          <w:b w:val="0"/>
          <w:i w:val="0"/>
          <w:sz w:val="21"/>
        </w:rPr>
        <w:t xml:space="preserve">，全程盯住，必要时立即 </w:t>
      </w:r>
      <w:r>
        <w:rPr>
          <w:rFonts w:ascii="Consolas" w:hAnsi="Consolas" w:eastAsia="Consolas"/>
          <w:b w:val="0"/>
          <w:i w:val="0"/>
          <w:sz w:val="20"/>
        </w:rPr>
        <w:t>L</w:t>
      </w:r>
      <w:r>
        <w:rPr>
          <w:rFonts w:ascii="宋体" w:hAnsi="宋体" w:eastAsia="宋体"/>
          <w:b w:val="0"/>
          <w:i w:val="0"/>
          <w:sz w:val="21"/>
        </w:rPr>
        <w:t xml:space="preserve"> 降档。</w:t>
      </w:r>
    </w:p>
    <w:p>
      <w:pPr>
        <w:spacing w:after="40" w:before="0" w:line="310" w:lineRule="exact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7) 录制回放：发 </w:t>
      </w:r>
      <w:r>
        <w:rPr>
          <w:rFonts w:ascii="Consolas" w:hAnsi="Consolas" w:eastAsia="Consolas"/>
          <w:b w:val="0"/>
          <w:i w:val="0"/>
          <w:sz w:val="20"/>
        </w:rPr>
        <w:t>R</w:t>
      </w:r>
      <w:r>
        <w:rPr>
          <w:rFonts w:ascii="宋体" w:hAnsi="宋体" w:eastAsia="宋体"/>
          <w:b w:val="0"/>
          <w:i w:val="0"/>
          <w:sz w:val="21"/>
        </w:rPr>
        <w:t xml:space="preserve"> 手动做一段动作，再发 </w:t>
      </w:r>
      <w:r>
        <w:rPr>
          <w:rFonts w:ascii="Consolas" w:hAnsi="Consolas" w:eastAsia="Consolas"/>
          <w:b w:val="0"/>
          <w:i w:val="0"/>
          <w:sz w:val="20"/>
        </w:rPr>
        <w:t>R</w:t>
      </w:r>
      <w:r>
        <w:rPr>
          <w:rFonts w:ascii="宋体" w:hAnsi="宋体" w:eastAsia="宋体"/>
          <w:b w:val="0"/>
          <w:i w:val="0"/>
          <w:sz w:val="21"/>
        </w:rPr>
        <w:t xml:space="preserve"> 结束，发 </w:t>
      </w:r>
      <w:r>
        <w:rPr>
          <w:rFonts w:ascii="Consolas" w:hAnsi="Consolas" w:eastAsia="Consolas"/>
          <w:b w:val="0"/>
          <w:i w:val="0"/>
          <w:sz w:val="20"/>
        </w:rPr>
        <w:t>P</w:t>
      </w:r>
      <w:r>
        <w:rPr>
          <w:rFonts w:ascii="宋体" w:hAnsi="宋体" w:eastAsia="宋体"/>
          <w:b w:val="0"/>
          <w:i w:val="0"/>
          <w:sz w:val="21"/>
        </w:rPr>
        <w:t xml:space="preserve"> 回放，确认终点姿态对得上。</w:t>
      </w:r>
    </w:p>
    <w:p>
      <w:pPr>
        <w:spacing w:after="80" w:before="0" w:line="310" w:lineRule="exact"/>
      </w:pPr>
      <w:r>
        <w:rPr>
          <w:rFonts w:ascii="宋体" w:hAnsi="宋体" w:eastAsia="宋体"/>
          <w:b/>
          <w:i w:val="0"/>
          <w:sz w:val="21"/>
        </w:rPr>
        <w:t>最后一句</w:t>
      </w:r>
      <w:r>
        <w:rPr>
          <w:rFonts w:ascii="宋体" w:hAnsi="宋体" w:eastAsia="宋体"/>
          <w:b w:val="0"/>
          <w:i w:val="0"/>
          <w:sz w:val="21"/>
        </w:rPr>
        <w:t xml:space="preserve">：本文档描述的是 v1.6.3（tag </w:t>
      </w:r>
      <w:r>
        <w:rPr>
          <w:rFonts w:ascii="Consolas" w:hAnsi="Consolas" w:eastAsia="Consolas"/>
          <w:b w:val="0"/>
          <w:i w:val="0"/>
          <w:sz w:val="20"/>
        </w:rPr>
        <w:t>7a1d818</w:t>
      </w:r>
      <w:r>
        <w:rPr>
          <w:rFonts w:ascii="宋体" w:hAnsi="宋体" w:eastAsia="宋体"/>
          <w:b w:val="0"/>
          <w:i w:val="0"/>
          <w:sz w:val="21"/>
        </w:rPr>
        <w:t>）的行为；单文件整合产物、运动学推导文档（</w:t>
      </w:r>
      <w:r>
        <w:rPr>
          <w:rFonts w:ascii="Consolas" w:hAnsi="Consolas" w:eastAsia="Consolas"/>
          <w:b w:val="0"/>
          <w:i w:val="0"/>
          <w:sz w:val="20"/>
        </w:rPr>
        <w:t>docs/kinematics_derivation.docx</w:t>
      </w:r>
      <w:r>
        <w:rPr>
          <w:rFonts w:ascii="宋体" w:hAnsi="宋体" w:eastAsia="宋体"/>
          <w:b w:val="0"/>
          <w:i w:val="0"/>
          <w:sz w:val="21"/>
        </w:rPr>
        <w:t>）与本说明同属一个交付批次。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