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560" w:lineRule="exact"/>
        <w:jc w:val="center"/>
      </w:pPr>
      <w:r>
        <w:rPr>
          <w:rFonts w:ascii="宋体" w:hAnsi="宋体" w:eastAsia="宋体"/>
          <w:b w:val="0"/>
          <w:sz w:val="42"/>
        </w:rPr>
        <w:t>meArm 机械臂固件程序说明</w:t>
      </w:r>
    </w:p>
    <w:p>
      <w:pPr>
        <w:spacing w:after="80" w:before="0" w:line="300" w:lineRule="exact"/>
        <w:jc w:val="center"/>
      </w:pPr>
      <w:r>
        <w:rPr>
          <w:rFonts w:ascii="宋体" w:hAnsi="宋体" w:eastAsia="宋体"/>
          <w:b w:val="0"/>
          <w:sz w:val="21"/>
        </w:rPr>
        <w:t>（单文件版 single/meArm/meArm.ino）</w:t>
      </w:r>
    </w:p>
    <w:p>
      <w:pPr>
        <w:spacing w:before="140" w:after="80" w:line="320" w:lineRule="exact"/>
      </w:pPr>
      <w:r>
        <w:rPr>
          <w:rFonts w:ascii="黑体" w:hAnsi="黑体" w:eastAsia="黑体"/>
          <w:b/>
          <w:sz w:val="25"/>
        </w:rPr>
        <w:t>阅读说明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本文说明</w:t>
      </w:r>
      <w:r>
        <w:rPr>
          <w:rFonts w:ascii="宋体" w:hAnsi="宋体" w:eastAsia="宋体"/>
          <w:b/>
          <w:sz w:val="21"/>
        </w:rPr>
        <w:t>当前提交的单文件版固件</w:t>
      </w:r>
      <w:r>
        <w:rPr>
          <w:rFonts w:ascii="宋体" w:hAnsi="宋体" w:eastAsia="宋体"/>
          <w:b w:val="0"/>
          <w:sz w:val="21"/>
        </w:rPr>
        <w:t>如何完成考试的任务一~五，并单独解释四个容易看不明白的机制：</w:t>
      </w:r>
      <w:r>
        <w:rPr>
          <w:rFonts w:ascii="宋体" w:hAnsi="宋体" w:eastAsia="宋体"/>
          <w:b/>
          <w:sz w:val="21"/>
        </w:rPr>
        <w:t>示教点记录、轨迹生成、速度控制、异常处理</w:t>
      </w:r>
      <w:r>
        <w:rPr>
          <w:rFonts w:ascii="宋体" w:hAnsi="宋体" w:eastAsia="宋体"/>
          <w:b w:val="0"/>
          <w:sz w:val="21"/>
        </w:rPr>
        <w:t xml:space="preserve">。文中出现的行号都是 </w:t>
      </w:r>
      <w:r>
        <w:rPr>
          <w:rFonts w:ascii="Consolas" w:hAnsi="Consolas" w:eastAsia="Consolas"/>
          <w:b w:val="0"/>
          <w:sz w:val="20"/>
        </w:rPr>
        <w:t>single/meArm/meArm.ino</w:t>
      </w:r>
      <w:r>
        <w:rPr>
          <w:rFonts w:ascii="宋体" w:hAnsi="宋体" w:eastAsia="宋体"/>
          <w:b w:val="0"/>
          <w:sz w:val="21"/>
        </w:rPr>
        <w:t xml:space="preserve"> 的行号（该文件由多文件工程用脚本合并生成，功能与多文件版完全一致），读者不需要打开源代码即可理解整体逻辑；需要核对细节时，按表 1 的行号直接跳到对应模块。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硬件：Arduino Uno + 四个舵机（D9 基座 b、D7 上臂 r、D8 下臂 c、D6 夹具 f）+ 两只双轴摇杆（A0~A3）+ D13 指示灯；串口 115200-8N1。上电后机械臂先摆到待机位，随后摇杆、按键与串口三种入口都可以操作它。</w:t>
      </w:r>
    </w:p>
    <w:p>
      <w:pPr>
        <w:spacing w:after="40" w:before="0" w:line="300" w:lineRule="exact"/>
      </w:pPr>
      <w:r>
        <w:rPr>
          <w:rFonts w:ascii="宋体" w:hAnsi="宋体" w:eastAsia="宋体"/>
          <w:b w:val="0"/>
          <w:sz w:val="20"/>
        </w:rPr>
        <w:t>表 1  单文件版 single/meArm/meArm.ino（7344 行）的模块与行号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模块（原文件名）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行号</w:t>
            </w:r>
          </w:p>
        </w:tc>
        <w:tc>
          <w:tcPr>
            <w:tcW w:type="dxa" w:w="5443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职责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weArm_config.h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4–248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编译期功能开关（取放/按键/绘图）、引脚、录制与绘图的全部可调参数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constant_and_positions.h/.cpp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250–485 / 1792–2652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全局位姿 Pos（唯一被控量）、关节硬限位 servoLimit、正/反运动学、速度档位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protocol_constants.h/.cpp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487–577 / 2654–2715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串口命令字符与结果码常量表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servo_drive.h/.cpp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579–653 / 1662–1790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Timer1 顺序脉冲的 4 路舵机驱动（脉宽映射 + 20ms 帧）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move.h / move.cpp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655–793 / 2717–2932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运动基元：关节步进 moveJointStep()、坐标移动 moveToPoint()、关节速率限制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path_core.h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1557–1660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纯几何：折线/曲线的等分点与路径采样（与硬件无关，PC 端可测）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joystick_control.h/.cpp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1421–1555 / 2934–3456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两摇杆读取、中位自标定、按调速档位驱动关节、D13 指示灯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pick_place.h/.cpp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915–997 / 3458–3962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 三个物体的自动取放序列（状态机 + 启动前路径校验）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button_control.h/.cpp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999–1132 / 5364–6140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四个按键（含录制/播放/回中）与它们的串口孪生命令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draw_control.h/.cpp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1134–1419 / 3964–5362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绘图：任务选择、内置图形、五点示教、轨迹生成、梯形速度、卡死保护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serial_protocol.h/.cpp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795–913 / 6142–7104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串口命令解析与一行短回复、忙守卫、单读者约束</w:t>
            </w:r>
          </w:p>
        </w:tc>
      </w:tr>
      <w:tr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meArm.ino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7106–7344</w:t>
            </w:r>
          </w:p>
        </w:tc>
        <w:tc>
          <w:tcPr>
            <w:tcW w:type="dxa" w:w="544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setup()/loop()、引脚绑定、舵机镜像输出、指示灯</w:t>
            </w:r>
          </w:p>
        </w:tc>
      </w:tr>
    </w:tbl>
    <w:p>
      <w:pPr>
        <w:spacing w:after="40" w:before="0" w:line="300" w:lineRule="exact"/>
      </w:pPr>
    </w:p>
    <w:p>
      <w:pPr>
        <w:pageBreakBefore w:val="0"/>
        <w:spacing w:before="200" w:after="80" w:line="360" w:lineRule="exact"/>
      </w:pPr>
      <w:r>
        <w:rPr>
          <w:rFonts w:ascii="黑体" w:hAnsi="黑体" w:eastAsia="黑体"/>
          <w:b/>
          <w:sz w:val="30"/>
        </w:rPr>
        <w:t>一、总体结构与运行框架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固件的中心只有一个数据结构：</w:t>
      </w:r>
      <w:r>
        <w:rPr>
          <w:rFonts w:ascii="Consolas" w:hAnsi="Consolas" w:eastAsia="Consolas"/>
          <w:b w:val="0"/>
          <w:sz w:val="20"/>
        </w:rPr>
        <w:t>Pos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constant_and_positions.h</w:t>
      </w:r>
      <w:r>
        <w:rPr>
          <w:rFonts w:ascii="宋体" w:hAnsi="宋体" w:eastAsia="宋体"/>
          <w:b w:val="0"/>
          <w:sz w:val="21"/>
        </w:rPr>
        <w:t xml:space="preserve">）。它同时保存四个关节角 </w:t>
      </w:r>
      <w:r>
        <w:rPr>
          <w:rFonts w:ascii="Consolas" w:hAnsi="Consolas" w:eastAsia="Consolas"/>
          <w:b w:val="0"/>
          <w:sz w:val="20"/>
        </w:rPr>
        <w:t>Pos.ser.angle1..angle4</w:t>
      </w:r>
      <w:r>
        <w:rPr>
          <w:rFonts w:ascii="宋体" w:hAnsi="宋体" w:eastAsia="宋体"/>
          <w:b w:val="0"/>
          <w:sz w:val="21"/>
        </w:rPr>
        <w:t xml:space="preserve"> 和由正运动学生成的末端坐标 </w:t>
      </w:r>
      <w:r>
        <w:rPr>
          <w:rFonts w:ascii="Consolas" w:hAnsi="Consolas" w:eastAsia="Consolas"/>
          <w:b w:val="0"/>
          <w:sz w:val="20"/>
        </w:rPr>
        <w:t>Pos.rec.x/y/z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宋体" w:hAnsi="宋体" w:eastAsia="宋体"/>
          <w:b/>
          <w:sz w:val="21"/>
        </w:rPr>
        <w:t>任何控制入口最后都只改关节角，再刷新一次正解</w:t>
      </w:r>
      <w:r>
        <w:rPr>
          <w:rFonts w:ascii="宋体" w:hAnsi="宋体" w:eastAsia="宋体"/>
          <w:b w:val="0"/>
          <w:sz w:val="21"/>
        </w:rPr>
        <w:t>，因此“角度”与“机械臂实际位置”永远严格对应，不存在两套状态互相不一致的可能。</w:t>
      </w:r>
    </w:p>
    <w:p>
      <w:pPr>
        <w:spacing w:after="80" w:before="0" w:line="300" w:lineRule="exact"/>
      </w:pPr>
      <w:r>
        <w:rPr>
          <w:rFonts w:ascii="Consolas" w:hAnsi="Consolas" w:eastAsia="Consolas"/>
          <w:b w:val="0"/>
          <w:sz w:val="20"/>
        </w:rPr>
        <w:t>setup()</w:t>
      </w:r>
      <w:r>
        <w:rPr>
          <w:rFonts w:ascii="宋体" w:hAnsi="宋体" w:eastAsia="宋体"/>
          <w:b w:val="0"/>
          <w:sz w:val="21"/>
        </w:rPr>
        <w:t xml:space="preserve"> 的顺序是：1 </w:t>
      </w:r>
      <w:r>
        <w:rPr>
          <w:rFonts w:ascii="Consolas" w:hAnsi="Consolas" w:eastAsia="Consolas"/>
          <w:b w:val="0"/>
          <w:sz w:val="20"/>
        </w:rPr>
        <w:t>posInit()</w:t>
      </w:r>
      <w:r>
        <w:rPr>
          <w:rFonts w:ascii="宋体" w:hAnsi="宋体" w:eastAsia="宋体"/>
          <w:b w:val="0"/>
          <w:sz w:val="21"/>
        </w:rPr>
        <w:t xml:space="preserve"> 摆到待机位；2 </w:t>
      </w:r>
      <w:r>
        <w:rPr>
          <w:rFonts w:ascii="Consolas" w:hAnsi="Consolas" w:eastAsia="Consolas"/>
          <w:b w:val="0"/>
          <w:sz w:val="20"/>
        </w:rPr>
        <w:t>serialProtocolBegin()</w:t>
      </w:r>
      <w:r>
        <w:rPr>
          <w:rFonts w:ascii="宋体" w:hAnsi="宋体" w:eastAsia="宋体"/>
          <w:b w:val="0"/>
          <w:sz w:val="21"/>
        </w:rPr>
        <w:t xml:space="preserve"> 打开串口并打印命令表；3 </w:t>
      </w:r>
      <w:r>
        <w:rPr>
          <w:rFonts w:ascii="Consolas" w:hAnsi="Consolas" w:eastAsia="Consolas"/>
          <w:b w:val="0"/>
          <w:sz w:val="20"/>
        </w:rPr>
        <w:t>joystickSetup()</w:t>
      </w:r>
      <w:r>
        <w:rPr>
          <w:rFonts w:ascii="宋体" w:hAnsi="宋体" w:eastAsia="宋体"/>
          <w:b w:val="0"/>
          <w:sz w:val="21"/>
        </w:rPr>
        <w:t xml:space="preserve"> 标定摇杆中位；4 </w:t>
      </w:r>
      <w:r>
        <w:rPr>
          <w:rFonts w:ascii="Consolas" w:hAnsi="Consolas" w:eastAsia="Consolas"/>
          <w:b w:val="0"/>
          <w:sz w:val="20"/>
        </w:rPr>
        <w:t>buttonSetup()</w:t>
      </w:r>
      <w:r>
        <w:rPr>
          <w:rFonts w:ascii="宋体" w:hAnsi="宋体" w:eastAsia="宋体"/>
          <w:b w:val="0"/>
          <w:sz w:val="21"/>
        </w:rPr>
        <w:t xml:space="preserve"> 初始化按键；5 </w:t>
      </w:r>
      <w:r>
        <w:rPr>
          <w:rFonts w:ascii="Consolas" w:hAnsi="Consolas" w:eastAsia="Consolas"/>
          <w:b w:val="0"/>
          <w:sz w:val="20"/>
        </w:rPr>
        <w:t>drawSetup()</w:t>
      </w:r>
      <w:r>
        <w:rPr>
          <w:rFonts w:ascii="宋体" w:hAnsi="宋体" w:eastAsia="宋体"/>
          <w:b w:val="0"/>
          <w:sz w:val="21"/>
        </w:rPr>
        <w:t xml:space="preserve"> 初始化绘图模块；6 </w:t>
      </w:r>
      <w:r>
        <w:rPr>
          <w:rFonts w:ascii="Consolas" w:hAnsi="Consolas" w:eastAsia="Consolas"/>
          <w:b w:val="0"/>
          <w:sz w:val="20"/>
        </w:rPr>
        <w:t>servoDriveBegin()</w:t>
      </w:r>
      <w:r>
        <w:rPr>
          <w:rFonts w:ascii="宋体" w:hAnsi="宋体" w:eastAsia="宋体"/>
          <w:b w:val="0"/>
          <w:sz w:val="21"/>
        </w:rPr>
        <w:t xml:space="preserve"> 启动定时器并把四个通道绑到 D9/D7/D8/D6；最后 </w:t>
      </w:r>
      <w:r>
        <w:rPr>
          <w:rFonts w:ascii="Consolas" w:hAnsi="Consolas" w:eastAsia="Consolas"/>
          <w:b w:val="0"/>
          <w:sz w:val="20"/>
        </w:rPr>
        <w:t>writeServo()</w:t>
      </w:r>
      <w:r>
        <w:rPr>
          <w:rFonts w:ascii="宋体" w:hAnsi="宋体" w:eastAsia="宋体"/>
          <w:b w:val="0"/>
          <w:sz w:val="21"/>
        </w:rPr>
        <w:t xml:space="preserve"> 输出一次角度。</w:t>
      </w:r>
    </w:p>
    <w:p>
      <w:pPr>
        <w:spacing w:after="80" w:before="0" w:line="300" w:lineRule="exact"/>
      </w:pPr>
      <w:r>
        <w:rPr>
          <w:rFonts w:ascii="Consolas" w:hAnsi="Consolas" w:eastAsia="Consolas"/>
          <w:b w:val="0"/>
          <w:sz w:val="20"/>
        </w:rPr>
        <w:t>loop()</w:t>
      </w:r>
      <w:r>
        <w:rPr>
          <w:rFonts w:ascii="宋体" w:hAnsi="宋体" w:eastAsia="宋体"/>
          <w:b w:val="0"/>
          <w:sz w:val="21"/>
        </w:rPr>
        <w:t xml:space="preserve"> 的顺序是：</w:t>
      </w:r>
      <w:r>
        <w:rPr>
          <w:rFonts w:ascii="Consolas" w:hAnsi="Consolas" w:eastAsia="Consolas"/>
          <w:b w:val="0"/>
          <w:sz w:val="20"/>
        </w:rPr>
        <w:t>serialProtocolLoop()</w:t>
      </w:r>
      <w:r>
        <w:rPr>
          <w:rFonts w:ascii="宋体" w:hAnsi="宋体" w:eastAsia="宋体"/>
          <w:b w:val="0"/>
          <w:sz w:val="21"/>
        </w:rPr>
        <w:t xml:space="preserve">（串口最优先，保证命令响应及时）→ </w:t>
      </w:r>
      <w:r>
        <w:rPr>
          <w:rFonts w:ascii="Consolas" w:hAnsi="Consolas" w:eastAsia="Consolas"/>
          <w:b w:val="0"/>
          <w:sz w:val="20"/>
        </w:rPr>
        <w:t>pickPlaceLoop()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buttonLoop()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drawLoop()</w:t>
      </w:r>
      <w:r>
        <w:rPr>
          <w:rFonts w:ascii="宋体" w:hAnsi="宋体" w:eastAsia="宋体"/>
          <w:b w:val="0"/>
          <w:sz w:val="21"/>
        </w:rPr>
        <w:t xml:space="preserve">（放在按键之后是为了接收按键转交、放在摇杆之前是为了整段让位）→ </w:t>
      </w:r>
      <w:r>
        <w:rPr>
          <w:rFonts w:ascii="Consolas" w:hAnsi="Consolas" w:eastAsia="Consolas"/>
          <w:b w:val="0"/>
          <w:sz w:val="20"/>
        </w:rPr>
        <w:t>joystickLoop()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writeServo()</w:t>
      </w:r>
      <w:r>
        <w:rPr>
          <w:rFonts w:ascii="宋体" w:hAnsi="宋体" w:eastAsia="宋体"/>
          <w:b w:val="0"/>
          <w:sz w:val="21"/>
        </w:rPr>
        <w:t>。六个函数都是</w:t>
      </w:r>
      <w:r>
        <w:rPr>
          <w:rFonts w:ascii="宋体" w:hAnsi="宋体" w:eastAsia="宋体"/>
          <w:b/>
          <w:sz w:val="21"/>
        </w:rPr>
        <w:t>非阻塞</w:t>
      </w:r>
      <w:r>
        <w:rPr>
          <w:rFonts w:ascii="宋体" w:hAnsi="宋体" w:eastAsia="宋体"/>
          <w:b w:val="0"/>
          <w:sz w:val="21"/>
        </w:rPr>
        <w:t xml:space="preserve">的：谁都没有 </w:t>
      </w:r>
      <w:r>
        <w:rPr>
          <w:rFonts w:ascii="Consolas" w:hAnsi="Consolas" w:eastAsia="Consolas"/>
          <w:b w:val="0"/>
          <w:sz w:val="20"/>
        </w:rPr>
        <w:t>delay()</w:t>
      </w:r>
      <w:r>
        <w:rPr>
          <w:rFonts w:ascii="宋体" w:hAnsi="宋体" w:eastAsia="宋体"/>
          <w:b w:val="0"/>
          <w:sz w:val="21"/>
        </w:rPr>
        <w:t>，一次循环只推进一步。</w:t>
      </w:r>
    </w:p>
    <w:p>
      <w:pPr>
        <w:spacing w:after="80" w:before="0" w:line="300" w:lineRule="exact"/>
      </w:pPr>
      <w:r>
        <w:rPr>
          <w:rFonts w:ascii="Consolas" w:hAnsi="Consolas" w:eastAsia="Consolas"/>
          <w:b w:val="0"/>
          <w:sz w:val="20"/>
        </w:rPr>
        <w:t>writeServo()</w:t>
      </w:r>
      <w:r>
        <w:rPr>
          <w:rFonts w:ascii="宋体" w:hAnsi="宋体" w:eastAsia="宋体"/>
          <w:b w:val="0"/>
          <w:sz w:val="21"/>
        </w:rPr>
        <w:t xml:space="preserve"> 是唯一的舵机写出口。它对基座与夹具做窗口内镜像（</w:t>
      </w:r>
      <w:r>
        <w:rPr>
          <w:rFonts w:ascii="Consolas" w:hAnsi="Consolas" w:eastAsia="Consolas"/>
          <w:b w:val="0"/>
          <w:sz w:val="20"/>
        </w:rPr>
        <w:t>servoDriveWrite(0, (servoLimit.minB+servoLimit.maxB) - Pos.ser.angle1)</w:t>
      </w:r>
      <w:r>
        <w:rPr>
          <w:rFonts w:ascii="宋体" w:hAnsi="宋体" w:eastAsia="宋体"/>
          <w:b w:val="0"/>
          <w:sz w:val="21"/>
        </w:rPr>
        <w:t>，夹具同理），用来把“逻辑角度”映射到实机装配方向；逻辑角度始终是唯一真值，改装配只动这一处。</w:t>
      </w:r>
    </w:p>
    <w:p>
      <w:pPr>
        <w:pageBreakBefore w:val="0"/>
        <w:spacing w:before="200" w:after="80" w:line="360" w:lineRule="exact"/>
      </w:pPr>
      <w:r>
        <w:rPr>
          <w:rFonts w:ascii="黑体" w:hAnsi="黑体" w:eastAsia="黑体"/>
          <w:b/>
          <w:sz w:val="30"/>
        </w:rPr>
        <w:t>二、任务一：舵机控制与角度指令</w:t>
      </w:r>
    </w:p>
    <w:p>
      <w:pPr>
        <w:spacing w:before="140" w:after="80" w:line="320" w:lineRule="exact"/>
      </w:pPr>
      <w:r>
        <w:rPr>
          <w:rFonts w:ascii="黑体" w:hAnsi="黑体" w:eastAsia="黑体"/>
          <w:b/>
          <w:sz w:val="25"/>
        </w:rPr>
        <w:t>1) 舵机 PWM 驱动（servo_drive.h/.cpp，第 579–653 / 1662–1790 行）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四个舵机由 </w:t>
      </w:r>
      <w:r>
        <w:rPr>
          <w:rFonts w:ascii="宋体" w:hAnsi="宋体" w:eastAsia="宋体"/>
          <w:b/>
          <w:sz w:val="21"/>
        </w:rPr>
        <w:t>Timer1 顺序脉冲</w:t>
      </w:r>
      <w:r>
        <w:rPr>
          <w:rFonts w:ascii="宋体" w:hAnsi="宋体" w:eastAsia="宋体"/>
          <w:b w:val="0"/>
          <w:sz w:val="21"/>
        </w:rPr>
        <w:t xml:space="preserve">驱动，一帧 20ms：中断里依次拉高/拉低四个通道的引脚，四个脉冲连发完等帧尾，下一帧把计数器清零并同时拉起第 0 路，所以帧长严格是 40000 个 tick（0.5µs/tick）= 20ms。脉宽映射与 Arduino Servo 库逐位一致：角度先夹到 0~180，再按 </w:t>
      </w:r>
      <w:r>
        <w:rPr>
          <w:rFonts w:ascii="Consolas" w:hAnsi="Consolas" w:eastAsia="Consolas"/>
          <w:b w:val="0"/>
          <w:sz w:val="20"/>
        </w:rPr>
        <w:t>angle*1856/180+544</w:t>
      </w:r>
      <w:r>
        <w:rPr>
          <w:rFonts w:ascii="宋体" w:hAnsi="宋体" w:eastAsia="宋体"/>
          <w:b w:val="0"/>
          <w:sz w:val="21"/>
        </w:rPr>
        <w:t xml:space="preserve"> 得到微秒，夹到 [544,2400] 后减去 2µs 的修整量，最后 </w:t>
      </w:r>
      <w:r>
        <w:rPr>
          <w:rFonts w:ascii="Consolas" w:hAnsi="Consolas" w:eastAsia="Consolas"/>
          <w:b w:val="0"/>
          <w:sz w:val="20"/>
        </w:rPr>
        <w:t>(µs-2)*2</w:t>
      </w:r>
      <w:r>
        <w:rPr>
          <w:rFonts w:ascii="宋体" w:hAnsi="宋体" w:eastAsia="宋体"/>
          <w:b w:val="0"/>
          <w:sz w:val="21"/>
        </w:rPr>
        <w:t xml:space="preserve"> 就是定时器比较值。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不用现成 Servo 库的原因写在模块头：本工程只需要“固定 4 路、固定引脚、只写角度”，而 Servo 库为此要付出约 986 字节 flash（中断向量 376、</w:t>
      </w:r>
      <w:r>
        <w:rPr>
          <w:rFonts w:ascii="Consolas" w:hAnsi="Consolas" w:eastAsia="Consolas"/>
          <w:b w:val="0"/>
          <w:sz w:val="20"/>
        </w:rPr>
        <w:t>write</w:t>
      </w:r>
      <w:r>
        <w:rPr>
          <w:rFonts w:ascii="宋体" w:hAnsi="宋体" w:eastAsia="宋体"/>
          <w:b w:val="0"/>
          <w:sz w:val="21"/>
        </w:rPr>
        <w:t xml:space="preserve"> 248、</w:t>
      </w:r>
      <w:r>
        <w:rPr>
          <w:rFonts w:ascii="Consolas" w:hAnsi="Consolas" w:eastAsia="Consolas"/>
          <w:b w:val="0"/>
          <w:sz w:val="20"/>
        </w:rPr>
        <w:t>attach</w:t>
      </w:r>
      <w:r>
        <w:rPr>
          <w:rFonts w:ascii="宋体" w:hAnsi="宋体" w:eastAsia="宋体"/>
          <w:b w:val="0"/>
          <w:sz w:val="21"/>
        </w:rPr>
        <w:t xml:space="preserve"> 240、其余约 120），自研实现约 300 字节，</w:t>
      </w:r>
      <w:r>
        <w:rPr>
          <w:rFonts w:ascii="宋体" w:hAnsi="宋体" w:eastAsia="宋体"/>
          <w:b/>
          <w:sz w:val="21"/>
        </w:rPr>
        <w:t>净省约 650 字节</w:t>
      </w:r>
      <w:r>
        <w:rPr>
          <w:rFonts w:ascii="宋体" w:hAnsi="宋体" w:eastAsia="宋体"/>
          <w:b w:val="0"/>
          <w:sz w:val="21"/>
        </w:rPr>
        <w:t>。芯片 flash 只有 32KB，这一项直接决定了后三个功能能否一起编进来。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为了可测，脉冲状态机 </w:t>
      </w:r>
      <w:r>
        <w:rPr>
          <w:rFonts w:ascii="Consolas" w:hAnsi="Consolas" w:eastAsia="Consolas"/>
          <w:b w:val="0"/>
          <w:sz w:val="20"/>
        </w:rPr>
        <w:t>servoDriveStep(nowTicks, &amp;next)</w:t>
      </w:r>
      <w:r>
        <w:rPr>
          <w:rFonts w:ascii="宋体" w:hAnsi="宋体" w:eastAsia="宋体"/>
          <w:b w:val="0"/>
          <w:sz w:val="21"/>
        </w:rPr>
        <w:t xml:space="preserve"> 写成纯函数（给定当前计数决定本次动作与下一次比较值），PC 端自检直接按 tick 步进它，验证“引脚顺序、脉宽、帧长”，时序逻辑不必上硬件才能验证。一个必须注意的坑：帧尾比较值要在“四路都发完”那次中断里算好；若等帧尾中断再算，入口读到的计数已越过 40000，16 位下溢会把下一帧推到约 52.8ms，帧率掉到 19Hz 并抖动。</w:t>
      </w:r>
    </w:p>
    <w:p>
      <w:pPr>
        <w:spacing w:before="140" w:after="80" w:line="320" w:lineRule="exact"/>
      </w:pPr>
      <w:r>
        <w:rPr>
          <w:rFonts w:ascii="黑体" w:hAnsi="黑体" w:eastAsia="黑体"/>
          <w:b/>
          <w:sz w:val="25"/>
        </w:rPr>
        <w:t>2) 软归零与关节限位（constant_and_positions.h/.cpp）</w:t>
      </w:r>
    </w:p>
    <w:p>
      <w:pPr>
        <w:spacing w:after="80" w:before="0" w:line="300" w:lineRule="exact"/>
      </w:pPr>
      <w:r>
        <w:rPr>
          <w:rFonts w:ascii="Consolas" w:hAnsi="Consolas" w:eastAsia="Consolas"/>
          <w:b w:val="0"/>
          <w:sz w:val="20"/>
        </w:rPr>
        <w:t>servoLimit</w:t>
      </w:r>
      <w:r>
        <w:rPr>
          <w:rFonts w:ascii="宋体" w:hAnsi="宋体" w:eastAsia="宋体"/>
          <w:b w:val="0"/>
          <w:sz w:val="21"/>
        </w:rPr>
        <w:t xml:space="preserve"> 是四个关节的硬限位：基座/上臂/下臂 0~180°，夹具 60~150°。</w:t>
      </w:r>
      <w:r>
        <w:rPr>
          <w:rFonts w:ascii="Consolas" w:hAnsi="Consolas" w:eastAsia="Consolas"/>
          <w:b w:val="0"/>
          <w:sz w:val="20"/>
        </w:rPr>
        <w:t>clampServoAngles()</w:t>
      </w:r>
      <w:r>
        <w:rPr>
          <w:rFonts w:ascii="宋体" w:hAnsi="宋体" w:eastAsia="宋体"/>
          <w:b w:val="0"/>
          <w:sz w:val="21"/>
        </w:rPr>
        <w:t xml:space="preserve"> 把越界值夹回区间（策略由 </w:t>
      </w:r>
      <w:r>
        <w:rPr>
          <w:rFonts w:ascii="Consolas" w:hAnsi="Consolas" w:eastAsia="Consolas"/>
          <w:b w:val="0"/>
          <w:sz w:val="20"/>
        </w:rPr>
        <w:t>servoLimitMode</w:t>
      </w:r>
      <w:r>
        <w:rPr>
          <w:rFonts w:ascii="宋体" w:hAnsi="宋体" w:eastAsia="宋体"/>
          <w:b w:val="0"/>
          <w:sz w:val="21"/>
        </w:rPr>
        <w:t xml:space="preserve"> 选择“夹取”或“拒绝”，默认夹取），任何入口写入关节角后都会调用它。</w:t>
      </w:r>
      <w:r>
        <w:rPr>
          <w:rFonts w:ascii="Consolas" w:hAnsi="Consolas" w:eastAsia="Consolas"/>
          <w:b w:val="0"/>
          <w:sz w:val="20"/>
        </w:rPr>
        <w:t>posInit()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posGetHomeAngles()</w:t>
      </w:r>
      <w:r>
        <w:rPr>
          <w:rFonts w:ascii="宋体" w:hAnsi="宋体" w:eastAsia="宋体"/>
          <w:b w:val="0"/>
          <w:sz w:val="21"/>
        </w:rPr>
        <w:t xml:space="preserve"> 给出待机位 POS_HOME=(90,90,90)，对应末端 (20,0,20)——上电、按键 4（串口 M 或 0）回中、以及取放结束都走这条路径，靠关节空间插值平滑到位，行程中每步都用 </w:t>
      </w:r>
      <w:r>
        <w:rPr>
          <w:rFonts w:ascii="Consolas" w:hAnsi="Consolas" w:eastAsia="Consolas"/>
          <w:b w:val="0"/>
          <w:sz w:val="20"/>
        </w:rPr>
        <w:t>servoSelfCheck()</w:t>
      </w:r>
      <w:r>
        <w:rPr>
          <w:rFonts w:ascii="宋体" w:hAnsi="宋体" w:eastAsia="宋体"/>
          <w:b w:val="0"/>
          <w:sz w:val="21"/>
        </w:rPr>
        <w:t xml:space="preserve"> 检查是否越界。</w:t>
      </w:r>
    </w:p>
    <w:p>
      <w:pPr>
        <w:spacing w:before="140" w:after="80" w:line="320" w:lineRule="exact"/>
      </w:pPr>
      <w:r>
        <w:rPr>
          <w:rFonts w:ascii="黑体" w:hAnsi="黑体" w:eastAsia="黑体"/>
          <w:b/>
          <w:sz w:val="25"/>
        </w:rPr>
        <w:t>3) 串口角度指令（serial_protocol.h/.cpp，第 795–913 / 6142–7104 行）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命令格式为 </w:t>
      </w:r>
      <w:r>
        <w:rPr>
          <w:rFonts w:ascii="Consolas" w:hAnsi="Consolas" w:eastAsia="Consolas"/>
          <w:b w:val="0"/>
          <w:sz w:val="20"/>
        </w:rPr>
        <w:t>x角度,y角度,z角度</w:t>
      </w:r>
      <w:r>
        <w:rPr>
          <w:rFonts w:ascii="宋体" w:hAnsi="宋体" w:eastAsia="宋体"/>
          <w:b w:val="0"/>
          <w:sz w:val="21"/>
        </w:rPr>
        <w:t xml:space="preserve">，例 </w:t>
      </w:r>
      <w:r>
        <w:rPr>
          <w:rFonts w:ascii="Consolas" w:hAnsi="Consolas" w:eastAsia="Consolas"/>
          <w:b w:val="0"/>
          <w:sz w:val="20"/>
        </w:rPr>
        <w:t>x10,y30,z20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宋体" w:hAnsi="宋体" w:eastAsia="宋体"/>
          <w:b/>
          <w:sz w:val="21"/>
        </w:rPr>
        <w:t>这三个字母就是三个舵机的角度，不做逆解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x</w:t>
      </w:r>
      <w:r>
        <w:rPr>
          <w:rFonts w:ascii="宋体" w:hAnsi="宋体" w:eastAsia="宋体"/>
          <w:b w:val="0"/>
          <w:sz w:val="21"/>
        </w:rPr>
        <w:t xml:space="preserve"> 写基座 angle1、</w:t>
      </w:r>
      <w:r>
        <w:rPr>
          <w:rFonts w:ascii="Consolas" w:hAnsi="Consolas" w:eastAsia="Consolas"/>
          <w:b w:val="0"/>
          <w:sz w:val="20"/>
        </w:rPr>
        <w:t>y</w:t>
      </w:r>
      <w:r>
        <w:rPr>
          <w:rFonts w:ascii="宋体" w:hAnsi="宋体" w:eastAsia="宋体"/>
          <w:b w:val="0"/>
          <w:sz w:val="21"/>
        </w:rPr>
        <w:t xml:space="preserve"> 写上臂 angle2、</w:t>
      </w:r>
      <w:r>
        <w:rPr>
          <w:rFonts w:ascii="Consolas" w:hAnsi="Consolas" w:eastAsia="Consolas"/>
          <w:b w:val="0"/>
          <w:sz w:val="20"/>
        </w:rPr>
        <w:t>z</w:t>
      </w:r>
      <w:r>
        <w:rPr>
          <w:rFonts w:ascii="宋体" w:hAnsi="宋体" w:eastAsia="宋体"/>
          <w:b w:val="0"/>
          <w:sz w:val="21"/>
        </w:rPr>
        <w:t xml:space="preserve"> 写下臂 angle3，夹具 angle4 保持不变。解析流程是 </w:t>
      </w:r>
      <w:r>
        <w:rPr>
          <w:rFonts w:ascii="Consolas" w:hAnsi="Consolas" w:eastAsia="Consolas"/>
          <w:b w:val="0"/>
          <w:sz w:val="20"/>
        </w:rPr>
        <w:t>protoParseAxisLine()</w:t>
      </w:r>
      <w:r>
        <w:rPr>
          <w:rFonts w:ascii="宋体" w:hAnsi="宋体" w:eastAsia="宋体"/>
          <w:b w:val="0"/>
          <w:sz w:val="21"/>
        </w:rPr>
        <w:t xml:space="preserve"> 得到三个角度和“哪些轴出现在这行里”的掩码，再由 </w:t>
      </w:r>
      <w:r>
        <w:rPr>
          <w:rFonts w:ascii="Consolas" w:hAnsi="Consolas" w:eastAsia="Consolas"/>
          <w:b w:val="0"/>
          <w:sz w:val="20"/>
        </w:rPr>
        <w:t>protoApplyAngles()</w:t>
      </w:r>
      <w:r>
        <w:rPr>
          <w:rFonts w:ascii="宋体" w:hAnsi="宋体" w:eastAsia="宋体"/>
          <w:b w:val="0"/>
          <w:sz w:val="21"/>
        </w:rPr>
        <w:t xml:space="preserve"> 一次性写入，然后 </w:t>
      </w:r>
      <w:r>
        <w:rPr>
          <w:rFonts w:ascii="Consolas" w:hAnsi="Consolas" w:eastAsia="Consolas"/>
          <w:b w:val="0"/>
          <w:sz w:val="20"/>
        </w:rPr>
        <w:t>clampServoAngles()</w:t>
      </w:r>
      <w:r>
        <w:rPr>
          <w:rFonts w:ascii="宋体" w:hAnsi="宋体" w:eastAsia="宋体"/>
          <w:b w:val="0"/>
          <w:sz w:val="21"/>
        </w:rPr>
        <w:t xml:space="preserve"> 夹取、</w:t>
      </w:r>
      <w:r>
        <w:rPr>
          <w:rFonts w:ascii="Consolas" w:hAnsi="Consolas" w:eastAsia="Consolas"/>
          <w:b w:val="0"/>
          <w:sz w:val="20"/>
        </w:rPr>
        <w:t>recFromServo()</w:t>
      </w:r>
      <w:r>
        <w:rPr>
          <w:rFonts w:ascii="宋体" w:hAnsi="宋体" w:eastAsia="宋体"/>
          <w:b w:val="0"/>
          <w:sz w:val="21"/>
        </w:rPr>
        <w:t xml:space="preserve"> 刷新末端坐标。只出现的轴被写入，因此“一条指令里同时给出的几个角度”是在同一次正解刷新中同步到位的。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三条设计取舍：允许只写一部分（</w:t>
      </w:r>
      <w:r>
        <w:rPr>
          <w:rFonts w:ascii="Consolas" w:hAnsi="Consolas" w:eastAsia="Consolas"/>
          <w:b w:val="0"/>
          <w:sz w:val="20"/>
        </w:rPr>
        <w:t>y30</w:t>
      </w:r>
      <w:r>
        <w:rPr>
          <w:rFonts w:ascii="宋体" w:hAnsi="宋体" w:eastAsia="宋体"/>
          <w:b w:val="0"/>
          <w:sz w:val="21"/>
        </w:rPr>
        <w:t xml:space="preserve"> 只动上臂）；</w:t>
      </w:r>
      <w:r>
        <w:rPr>
          <w:rFonts w:ascii="宋体" w:hAnsi="宋体" w:eastAsia="宋体"/>
          <w:b/>
          <w:sz w:val="21"/>
        </w:rPr>
        <w:t>超出行程只夹取、不拒绝</w:t>
      </w:r>
      <w:r>
        <w:rPr>
          <w:rFonts w:ascii="宋体" w:hAnsi="宋体" w:eastAsia="宋体"/>
          <w:b w:val="0"/>
          <w:sz w:val="21"/>
        </w:rPr>
        <w:t xml:space="preserve">，例 </w:t>
      </w:r>
      <w:r>
        <w:rPr>
          <w:rFonts w:ascii="Consolas" w:hAnsi="Consolas" w:eastAsia="Consolas"/>
          <w:b w:val="0"/>
          <w:sz w:val="20"/>
        </w:rPr>
        <w:t>x200</w:t>
      </w:r>
      <w:r>
        <w:rPr>
          <w:rFonts w:ascii="宋体" w:hAnsi="宋体" w:eastAsia="宋体"/>
          <w:b w:val="0"/>
          <w:sz w:val="21"/>
        </w:rPr>
        <w:t xml:space="preserve"> 最终写 180，这样上位机不需要先读状态就能下达任意值；语法错误（字母写坏、缺逗号）回 </w:t>
      </w:r>
      <w:r>
        <w:rPr>
          <w:rFonts w:ascii="Consolas" w:hAnsi="Consolas" w:eastAsia="Consolas"/>
          <w:b w:val="0"/>
          <w:sz w:val="20"/>
        </w:rPr>
        <w:t>ERR</w:t>
      </w:r>
      <w:r>
        <w:rPr>
          <w:rFonts w:ascii="宋体" w:hAnsi="宋体" w:eastAsia="宋体"/>
          <w:b w:val="0"/>
          <w:sz w:val="21"/>
        </w:rPr>
        <w:t xml:space="preserve">，而忙的时候回 </w:t>
      </w:r>
      <w:r>
        <w:rPr>
          <w:rFonts w:ascii="Consolas" w:hAnsi="Consolas" w:eastAsia="Consolas"/>
          <w:b w:val="0"/>
          <w:sz w:val="20"/>
        </w:rPr>
        <w:t>BUSY</w:t>
      </w:r>
      <w:r>
        <w:rPr>
          <w:rFonts w:ascii="宋体" w:hAnsi="宋体" w:eastAsia="宋体"/>
          <w:b w:val="0"/>
          <w:sz w:val="21"/>
        </w:rPr>
        <w:t>。每条命令都会回一行短回复，含义见任务五与异常处理两节。</w:t>
      </w:r>
    </w:p>
    <w:p>
      <w:pPr>
        <w:pageBreakBefore w:val="0"/>
        <w:spacing w:before="200" w:after="80" w:line="360" w:lineRule="exact"/>
      </w:pPr>
      <w:r>
        <w:rPr>
          <w:rFonts w:ascii="黑体" w:hAnsi="黑体" w:eastAsia="黑体"/>
          <w:b/>
          <w:sz w:val="30"/>
        </w:rPr>
        <w:t>三、任务二：摇杆手动控制（joystick_control.h/.cpp）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两只摇杆占 A0~A3，四路</w:t>
      </w:r>
      <w:r>
        <w:rPr>
          <w:rFonts w:ascii="宋体" w:hAnsi="宋体" w:eastAsia="宋体"/>
          <w:b/>
          <w:sz w:val="21"/>
        </w:rPr>
        <w:t>同时可用</w:t>
      </w:r>
      <w:r>
        <w:rPr>
          <w:rFonts w:ascii="宋体" w:hAnsi="宋体" w:eastAsia="宋体"/>
          <w:b w:val="0"/>
          <w:sz w:val="21"/>
        </w:rPr>
        <w:t>，不需要切换模式：左手柄左右（A0）转基座 b，左手柄前后（A1）抬上臂 r，右手柄前后（A3）俯仰下臂 c，右手柄左右（A2）开合夹具 f。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中位在 </w:t>
      </w:r>
      <w:r>
        <w:rPr>
          <w:rFonts w:ascii="Consolas" w:hAnsi="Consolas" w:eastAsia="Consolas"/>
          <w:b w:val="0"/>
          <w:sz w:val="20"/>
        </w:rPr>
        <w:t>joystickSetup()</w:t>
      </w:r>
      <w:r>
        <w:rPr>
          <w:rFonts w:ascii="宋体" w:hAnsi="宋体" w:eastAsia="宋体"/>
          <w:b w:val="0"/>
          <w:sz w:val="21"/>
        </w:rPr>
        <w:t xml:space="preserve"> 里自标定：上电瞬间连采 32 次求平均，扣掉每个轴的静态偏差；若某一路偏差大得离谱（例如开机就被压住，或超过 ±80 计数），该路退回标准中位 512，避免机械臂在没人碰摇杆时自己慢慢走。运行期还有一层“中位跟踪”：当某一路的偏差落在死区以内时，每 20 ms 把它的静态偏差朝当前读数挪一个计数，这样电位器温漂在开机几十秒后会被自动吸收，不必重新上电。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死区 </w:t>
      </w:r>
      <w:r>
        <w:rPr>
          <w:rFonts w:ascii="Consolas" w:hAnsi="Consolas" w:eastAsia="Consolas"/>
          <w:b w:val="0"/>
          <w:sz w:val="20"/>
        </w:rPr>
        <w:t>JOY_DEADZONE</w:t>
      </w:r>
      <w:r>
        <w:rPr>
          <w:rFonts w:ascii="宋体" w:hAnsi="宋体" w:eastAsia="宋体"/>
          <w:b w:val="0"/>
          <w:sz w:val="21"/>
        </w:rPr>
        <w:t xml:space="preserve"> 取 40 个 ADC 计数（约 ±8% 行程），把噪声峰峰（±5~±15 计数）和温漂一次关在门外；死区以外每格关节角 = </w:t>
      </w:r>
      <w:r>
        <w:rPr>
          <w:rFonts w:ascii="Consolas" w:hAnsi="Consolas" w:eastAsia="Consolas"/>
          <w:b w:val="0"/>
          <w:sz w:val="20"/>
        </w:rPr>
        <w:t>speed.stepSize</w:t>
      </w:r>
      <w:r>
        <w:rPr>
          <w:rFonts w:ascii="宋体" w:hAnsi="宋体" w:eastAsia="宋体"/>
          <w:b w:val="0"/>
          <w:sz w:val="21"/>
        </w:rPr>
        <w:t xml:space="preserve"> × 偏转比例（下限 0.1°，所以轻推就是小步），而步进间隔是固定的 </w:t>
      </w:r>
      <w:r>
        <w:rPr>
          <w:rFonts w:ascii="Consolas" w:hAnsi="Consolas" w:eastAsia="Consolas"/>
          <w:b w:val="0"/>
          <w:sz w:val="20"/>
        </w:rPr>
        <w:t>speed.stepDelayMs</w:t>
      </w:r>
      <w:r>
        <w:rPr>
          <w:rFonts w:ascii="宋体" w:hAnsi="宋体" w:eastAsia="宋体"/>
          <w:b w:val="0"/>
          <w:sz w:val="21"/>
        </w:rPr>
        <w:t xml:space="preserve">（慢/中/快 = 80/40/20 ms），不再随偏转变化——推得越狠只是“一步走得更远”，节奏恒定。为避免死区边缘的残余偏差被当成推杆，起控用施密特迟滞：静止时要超过 </w:t>
      </w:r>
      <w:r>
        <w:rPr>
          <w:rFonts w:ascii="Consolas" w:hAnsi="Consolas" w:eastAsia="Consolas"/>
          <w:b w:val="0"/>
          <w:sz w:val="20"/>
        </w:rPr>
        <w:t>JOY_DEADZONE + JOY_HYST</w:t>
      </w:r>
      <w:r>
        <w:rPr>
          <w:rFonts w:ascii="宋体" w:hAnsi="宋体" w:eastAsia="宋体"/>
          <w:b w:val="0"/>
          <w:sz w:val="21"/>
        </w:rPr>
        <w:t xml:space="preserve"> = 65 计数才起控，起控后只要还大于 40 计数就继续走，手感是“推得越狠步长越大、轻推慢慢挪”。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每次步进都调用 </w:t>
      </w:r>
      <w:r>
        <w:rPr>
          <w:rFonts w:ascii="Consolas" w:hAnsi="Consolas" w:eastAsia="Consolas"/>
          <w:b w:val="0"/>
          <w:sz w:val="20"/>
        </w:rPr>
        <w:t>moveJointStep()</w:t>
      </w:r>
      <w:r>
        <w:rPr>
          <w:rFonts w:ascii="宋体" w:hAnsi="宋体" w:eastAsia="宋体"/>
          <w:b w:val="0"/>
          <w:sz w:val="21"/>
        </w:rPr>
        <w:t xml:space="preserve">：它会先检查目标是否越界，越界就返回 </w:t>
      </w:r>
      <w:r>
        <w:rPr>
          <w:rFonts w:ascii="Consolas" w:hAnsi="Consolas" w:eastAsia="Consolas"/>
          <w:b w:val="0"/>
          <w:sz w:val="20"/>
        </w:rPr>
        <w:t>MOVE_AT_LIMIT</w:t>
      </w:r>
      <w:r>
        <w:rPr>
          <w:rFonts w:ascii="宋体" w:hAnsi="宋体" w:eastAsia="宋体"/>
          <w:b w:val="0"/>
          <w:sz w:val="21"/>
        </w:rPr>
        <w:t xml:space="preserve"> 并原地停住（不会顶死舵机）；正常推进后刷新正解。D13 指示灯在任一关节运动时快闪，方便一眼看出机械臂是否在动。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为什么用手柄控角度而不是控末端坐标：末端坐标可解的角度组合常超出舵机行程，摇杆推到头会突然停住；姿态也难以预判；而且夹具角本来就不参与逆解。控角度后四个关节都能被直接、连续地驱动。</w:t>
      </w:r>
    </w:p>
    <w:p>
      <w:pPr>
        <w:pageBreakBefore w:val="0"/>
        <w:spacing w:before="200" w:after="80" w:line="360" w:lineRule="exact"/>
      </w:pPr>
      <w:r>
        <w:rPr>
          <w:rFonts w:ascii="黑体" w:hAnsi="黑体" w:eastAsia="黑体"/>
          <w:b/>
          <w:sz w:val="30"/>
        </w:rPr>
        <w:t>四、任务三：按键控制（button_control.h/.cpp）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四个按键接 D2~D5，全部 </w:t>
      </w:r>
      <w:r>
        <w:rPr>
          <w:rFonts w:ascii="Consolas" w:hAnsi="Consolas" w:eastAsia="Consolas"/>
          <w:b w:val="0"/>
          <w:sz w:val="20"/>
        </w:rPr>
        <w:t>INPUT_PULLUP</w:t>
      </w:r>
      <w:r>
        <w:rPr>
          <w:rFonts w:ascii="宋体" w:hAnsi="宋体" w:eastAsia="宋体"/>
          <w:b w:val="0"/>
          <w:sz w:val="21"/>
        </w:rPr>
        <w:t>（按下读到 LOW），软件消抖 25ms 且</w:t>
      </w:r>
      <w:r>
        <w:rPr>
          <w:rFonts w:ascii="宋体" w:hAnsi="宋体" w:eastAsia="宋体"/>
          <w:b/>
          <w:sz w:val="21"/>
        </w:rPr>
        <w:t>只认按下沿</w:t>
      </w:r>
      <w:r>
        <w:rPr>
          <w:rFonts w:ascii="宋体" w:hAnsi="宋体" w:eastAsia="宋体"/>
          <w:b w:val="0"/>
          <w:sz w:val="21"/>
        </w:rPr>
        <w:t>，一次按下只触发一次。按键 1 循环执行取放 A→B→C→A；按键 2 是录制开关；按键 3 播放；按键 4 回中。四个动作都有串口孪生命令：</w:t>
      </w:r>
      <w:r>
        <w:rPr>
          <w:rFonts w:ascii="Consolas" w:hAnsi="Consolas" w:eastAsia="Consolas"/>
          <w:b w:val="0"/>
          <w:sz w:val="20"/>
        </w:rPr>
        <w:t>N R P M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0</w:t>
      </w:r>
      <w:r>
        <w:rPr>
          <w:rFonts w:ascii="宋体" w:hAnsi="宋体" w:eastAsia="宋体"/>
          <w:b w:val="0"/>
          <w:sz w:val="21"/>
        </w:rPr>
        <w:t xml:space="preserve"> 等价于 </w:t>
      </w:r>
      <w:r>
        <w:rPr>
          <w:rFonts w:ascii="Consolas" w:hAnsi="Consolas" w:eastAsia="Consolas"/>
          <w:b w:val="0"/>
          <w:sz w:val="20"/>
        </w:rPr>
        <w:t>M</w:t>
      </w:r>
      <w:r>
        <w:rPr>
          <w:rFonts w:ascii="宋体" w:hAnsi="宋体" w:eastAsia="宋体"/>
          <w:b w:val="0"/>
          <w:sz w:val="21"/>
        </w:rPr>
        <w:t>），效果与按物理键完全一样。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录制：每 200ms 采样一次四个关节角与末端坐标，最多 192 条（768 字节 SRAM，约 38.4 秒）。结束录制时只看“动没动”——末端在 x/y/z 上至少有一轴走出 10 个单位才保存，否则丢弃并回 </w:t>
      </w:r>
      <w:r>
        <w:rPr>
          <w:rFonts w:ascii="Consolas" w:hAnsi="Consolas" w:eastAsia="Consolas"/>
          <w:b w:val="0"/>
          <w:sz w:val="20"/>
        </w:rPr>
        <w:t>DISCARD</w:t>
      </w:r>
      <w:r>
        <w:rPr>
          <w:rFonts w:ascii="宋体" w:hAnsi="宋体" w:eastAsia="宋体"/>
          <w:b w:val="0"/>
          <w:sz w:val="21"/>
        </w:rPr>
        <w:t>；早期版本要求“必须大于 10 秒”，会造成正常短动作被无理由丢弃，已删除。播放时把每条 200ms 的记录再拆成 4 个 50ms 子步插值，动作比录制时更平滑；播放前若机械臂不在轨迹起点，会先平滑移到起点。</w:t>
      </w:r>
    </w:p>
    <w:p>
      <w:pPr>
        <w:spacing w:before="140" w:after="80" w:line="320" w:lineRule="exact"/>
      </w:pPr>
      <w:r>
        <w:rPr>
          <w:rFonts w:ascii="黑体" w:hAnsi="黑体" w:eastAsia="黑体"/>
          <w:b/>
          <w:sz w:val="25"/>
        </w:rPr>
        <w:t>按键 1 背后的自动取放序列（pick_place.h/.cpp，第 915–997 / 3458–3962 行）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按键 1（串口 </w:t>
      </w:r>
      <w:r>
        <w:rPr>
          <w:rFonts w:ascii="Consolas" w:hAnsi="Consolas" w:eastAsia="Consolas"/>
          <w:b w:val="0"/>
          <w:sz w:val="20"/>
        </w:rPr>
        <w:t>N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A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</w:t>
      </w:r>
      <w:r>
        <w:rPr>
          <w:rFonts w:ascii="宋体" w:hAnsi="宋体" w:eastAsia="宋体"/>
          <w:b w:val="0"/>
          <w:sz w:val="21"/>
        </w:rPr>
        <w:t xml:space="preserve"> 直接指定物体）启动一条自动取放序列，把物体 A、B、C 分别夹起并放到各自的放置点。每条序列由固定的十个阶段组成：移到物体上方 → 垂直下降 → 合爪 → 停顿 → 垂直抬起 → 平移到放置点上方 → 垂直下降 → 松爪 → 停顿 → 垂直撤离。三个物体的初始位置与放置位置各不相同，且每个物体在 x、y 两个方向上都有明显位移（位置表里逐条标了 Δx/Δy），保证动作看得出区别而不是原地起落。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实现方式是“点位线性插值 + </w:t>
      </w:r>
      <w:r>
        <w:rPr>
          <w:rFonts w:ascii="Consolas" w:hAnsi="Consolas" w:eastAsia="Consolas"/>
          <w:b w:val="0"/>
          <w:sz w:val="20"/>
        </w:rPr>
        <w:t>getAngleEx()</w:t>
      </w:r>
      <w:r>
        <w:rPr>
          <w:rFonts w:ascii="宋体" w:hAnsi="宋体" w:eastAsia="宋体"/>
          <w:b w:val="0"/>
          <w:sz w:val="21"/>
        </w:rPr>
        <w:t xml:space="preserve"> 反解”：插值是在笛卡尔空间做的，所以下降与抬起是真正的垂直运动；插值点反解成关节角后写进 </w:t>
      </w:r>
      <w:r>
        <w:rPr>
          <w:rFonts w:ascii="Consolas" w:hAnsi="Consolas" w:eastAsia="Consolas"/>
          <w:b w:val="0"/>
          <w:sz w:val="20"/>
        </w:rPr>
        <w:t>Pos.ser</w:t>
      </w:r>
      <w:r>
        <w:rPr>
          <w:rFonts w:ascii="宋体" w:hAnsi="宋体" w:eastAsia="宋体"/>
          <w:b w:val="0"/>
          <w:sz w:val="21"/>
        </w:rPr>
        <w:t xml:space="preserve">，只刷新一次正解。启动前会像绘图一样把整条路径采样校验一遍（在 </w:t>
      </w:r>
      <w:r>
        <w:rPr>
          <w:rFonts w:ascii="Consolas" w:hAnsi="Consolas" w:eastAsia="Consolas"/>
          <w:b w:val="0"/>
          <w:sz w:val="20"/>
        </w:rPr>
        <w:t>limit</w:t>
      </w:r>
      <w:r>
        <w:rPr>
          <w:rFonts w:ascii="宋体" w:hAnsi="宋体" w:eastAsia="宋体"/>
          <w:b w:val="0"/>
          <w:sz w:val="21"/>
        </w:rPr>
        <w:t xml:space="preserve"> 内、可反解、关节角没被限位吸附、相邻采样点反解分支不跳变），不通过就拒绝启动</w:t>
      </w:r>
      <w:r>
        <w:rPr>
          <w:rFonts w:ascii="宋体" w:hAnsi="宋体" w:eastAsia="宋体"/>
          <w:b/>
          <w:sz w:val="21"/>
        </w:rPr>
        <w:t xml:space="preserve">且不改变 </w:t>
      </w:r>
      <w:r>
        <w:rPr>
          <w:rFonts w:ascii="Consolas" w:hAnsi="Consolas" w:eastAsia="Consolas"/>
          <w:b/>
          <w:sz w:val="20"/>
        </w:rPr>
        <w:t>Pos</w:t>
      </w:r>
      <w:r>
        <w:rPr>
          <w:rFonts w:ascii="宋体" w:hAnsi="宋体" w:eastAsia="宋体"/>
          <w:b w:val="0"/>
          <w:sz w:val="21"/>
        </w:rPr>
        <w:t xml:space="preserve">；序列本身非阻塞，每轮 </w:t>
      </w:r>
      <w:r>
        <w:rPr>
          <w:rFonts w:ascii="Consolas" w:hAnsi="Consolas" w:eastAsia="Consolas"/>
          <w:b w:val="0"/>
          <w:sz w:val="20"/>
        </w:rPr>
        <w:t>loop()</w:t>
      </w:r>
      <w:r>
        <w:rPr>
          <w:rFonts w:ascii="宋体" w:hAnsi="宋体" w:eastAsia="宋体"/>
          <w:b w:val="0"/>
          <w:sz w:val="21"/>
        </w:rPr>
        <w:t xml:space="preserve"> 推进一步，期间串口与指示灯照常工作，只有动作类命令被让位（表 4）。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★ 本机默认 </w:t>
      </w:r>
      <w:r>
        <w:rPr>
          <w:rFonts w:ascii="Consolas" w:hAnsi="Consolas" w:eastAsia="Consolas"/>
          <w:b w:val="0"/>
          <w:sz w:val="20"/>
        </w:rPr>
        <w:t>WEARM_BUTTON_PINS=0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完全不读 D2~D5</w:t>
      </w:r>
      <w:r>
        <w:rPr>
          <w:rFonts w:ascii="宋体" w:hAnsi="宋体" w:eastAsia="宋体"/>
          <w:b w:val="0"/>
          <w:sz w:val="21"/>
        </w:rPr>
        <w:t xml:space="preserve">（连 </w:t>
      </w:r>
      <w:r>
        <w:rPr>
          <w:rFonts w:ascii="Consolas" w:hAnsi="Consolas" w:eastAsia="Consolas"/>
          <w:b w:val="0"/>
          <w:sz w:val="20"/>
        </w:rPr>
        <w:t>pinMode</w:t>
      </w:r>
      <w:r>
        <w:rPr>
          <w:rFonts w:ascii="宋体" w:hAnsi="宋体" w:eastAsia="宋体"/>
          <w:b w:val="0"/>
          <w:sz w:val="21"/>
        </w:rPr>
        <w:t xml:space="preserve"> 都不做），四个功能一律走串口命令。原因是本机没有独立按键，而右摇杆推到底会机械压合它自带的轻触开关，那颗开关曾接在 D2 上，会把“把手推到最前”误判成按键 1（循环取放）。改回 1 即恢复物理按键接线，其它文件一行都不用动。</w:t>
      </w:r>
    </w:p>
    <w:p>
      <w:pPr>
        <w:pageBreakBefore w:val="0"/>
        <w:spacing w:before="200" w:after="80" w:line="360" w:lineRule="exact"/>
      </w:pPr>
      <w:r>
        <w:rPr>
          <w:rFonts w:ascii="黑体" w:hAnsi="黑体" w:eastAsia="黑体"/>
          <w:b/>
          <w:sz w:val="30"/>
        </w:rPr>
        <w:t>五、任务四：运动学模型（constant_and_positions.h/.cpp）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模型把肩关节放在原点，上臂与下臂等长 L1=L2=20 个单位，</w:t>
      </w:r>
      <w:r>
        <w:rPr>
          <w:rFonts w:ascii="Consolas" w:hAnsi="Consolas" w:eastAsia="Consolas"/>
          <w:b w:val="0"/>
          <w:sz w:val="20"/>
        </w:rPr>
        <w:t>armheight=0</w:t>
      </w:r>
      <w:r>
        <w:rPr>
          <w:rFonts w:ascii="宋体" w:hAnsi="宋体" w:eastAsia="宋体"/>
          <w:b w:val="0"/>
          <w:sz w:val="21"/>
        </w:rPr>
        <w:t>；基座角 b 决定水平面内的朝向，关节角 r、c 决定手臂平面内的姿态。正解为：</w:t>
      </w:r>
      <w:r>
        <w:rPr>
          <w:rFonts w:ascii="Consolas" w:hAnsi="Consolas" w:eastAsia="Consolas"/>
          <w:b w:val="0"/>
          <w:sz w:val="20"/>
        </w:rPr>
        <w:t>alpha=r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beta=r-c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x_planar=L1cos(alpha)+L2cos(beta)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z=L1sin(alpha)+L2sin(beta)+armheight</w:t>
      </w:r>
      <w:r>
        <w:rPr>
          <w:rFonts w:ascii="宋体" w:hAnsi="宋体" w:eastAsia="宋体"/>
          <w:b w:val="0"/>
          <w:sz w:val="21"/>
        </w:rPr>
        <w:t xml:space="preserve">，再按 </w:t>
      </w:r>
      <w:r>
        <w:rPr>
          <w:rFonts w:ascii="Consolas" w:hAnsi="Consolas" w:eastAsia="Consolas"/>
          <w:b w:val="0"/>
          <w:sz w:val="20"/>
        </w:rPr>
        <w:t>theta=90-b</w:t>
      </w:r>
      <w:r>
        <w:rPr>
          <w:rFonts w:ascii="宋体" w:hAnsi="宋体" w:eastAsia="宋体"/>
          <w:b w:val="0"/>
          <w:sz w:val="21"/>
        </w:rPr>
        <w:t xml:space="preserve"> 旋转到三维：</w:t>
      </w:r>
      <w:r>
        <w:rPr>
          <w:rFonts w:ascii="Consolas" w:hAnsi="Consolas" w:eastAsia="Consolas"/>
          <w:b w:val="0"/>
          <w:sz w:val="20"/>
        </w:rPr>
        <w:t>x=x_planar*cos(theta)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y=x_planar*sin(theta)</w:t>
      </w:r>
      <w:r>
        <w:rPr>
          <w:rFonts w:ascii="宋体" w:hAnsi="宋体" w:eastAsia="宋体"/>
          <w:b w:val="0"/>
          <w:sz w:val="21"/>
        </w:rPr>
        <w:t>。标定校验用两点核对：(r,c)=(90,90) 时末端 (20.00,20.00)，(90,105) 时 (19.32,14.82)，与实机一致。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反解是闭式解且只用 b/r/c：</w:t>
      </w:r>
      <w:r>
        <w:rPr>
          <w:rFonts w:ascii="Consolas" w:hAnsi="Consolas" w:eastAsia="Consolas"/>
          <w:b w:val="0"/>
          <w:sz w:val="20"/>
        </w:rPr>
        <w:t>angle1=90°-atan2(y,x)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cos(c)=(R²-L1²-L2²)/(2*L1*L2)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alpha=atan2(z-armheight, rho)+atan2(L2*sin(c), L1+L2*cos(c))</w:t>
      </w:r>
      <w:r>
        <w:rPr>
          <w:rFonts w:ascii="宋体" w:hAnsi="宋体" w:eastAsia="宋体"/>
          <w:b w:val="0"/>
          <w:sz w:val="21"/>
        </w:rPr>
        <w:t>；夹具角不参与反解。解出后</w:t>
      </w:r>
      <w:r>
        <w:rPr>
          <w:rFonts w:ascii="宋体" w:hAnsi="宋体" w:eastAsia="宋体"/>
          <w:b/>
          <w:sz w:val="21"/>
        </w:rPr>
        <w:t>回代正解检查残差</w:t>
      </w:r>
      <w:r>
        <w:rPr>
          <w:rFonts w:ascii="宋体" w:hAnsi="宋体" w:eastAsia="宋体"/>
          <w:b w:val="0"/>
          <w:sz w:val="21"/>
        </w:rPr>
        <w:t>，超过 0.05 个单位的解整组丢弃，宁可不动作也不给出错误姿态。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可达空间用 </w:t>
      </w:r>
      <w:r>
        <w:rPr>
          <w:rFonts w:ascii="Consolas" w:hAnsi="Consolas" w:eastAsia="Consolas"/>
          <w:b w:val="0"/>
          <w:sz w:val="20"/>
        </w:rPr>
        <w:t>limit</w:t>
      </w:r>
      <w:r>
        <w:rPr>
          <w:rFonts w:ascii="宋体" w:hAnsi="宋体" w:eastAsia="宋体"/>
          <w:b w:val="0"/>
          <w:sz w:val="21"/>
        </w:rPr>
        <w:t xml:space="preserve"> 做软护栏：x、y ∈ [-40,40]，z ∈ [-20,40]（与实测包络一致，留 0 余量）；</w:t>
      </w:r>
      <w:r>
        <w:rPr>
          <w:rFonts w:ascii="Consolas" w:hAnsi="Consolas" w:eastAsia="Consolas"/>
          <w:b w:val="0"/>
          <w:sz w:val="20"/>
        </w:rPr>
        <w:t>isReachable()</w:t>
      </w:r>
      <w:r>
        <w:rPr>
          <w:rFonts w:ascii="宋体" w:hAnsi="宋体" w:eastAsia="宋体"/>
          <w:b w:val="0"/>
          <w:sz w:val="21"/>
        </w:rPr>
        <w:t xml:space="preserve"> 供各入口在动作前判断。完整推导（含坐标系定义、公式来源、误差分析）另见 </w:t>
      </w:r>
      <w:r>
        <w:rPr>
          <w:rFonts w:ascii="Consolas" w:hAnsi="Consolas" w:eastAsia="Consolas"/>
          <w:b w:val="0"/>
          <w:sz w:val="20"/>
        </w:rPr>
        <w:t>docs/kinematics_derivation.docx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ageBreakBefore w:val="0"/>
        <w:spacing w:before="200" w:after="80" w:line="360" w:lineRule="exact"/>
      </w:pPr>
      <w:r>
        <w:rPr>
          <w:rFonts w:ascii="黑体" w:hAnsi="黑体" w:eastAsia="黑体"/>
          <w:b/>
          <w:sz w:val="30"/>
        </w:rPr>
        <w:t>六、任务五：绘图（draw_control.h/.cpp，第 1134–1419 / 3964–5362 行）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铅笔固定在夹具上，绘图模块的任务是“决定下一步走到哪个坐标”。一共 7 个任务（表 2），用串口 </w:t>
      </w:r>
      <w:r>
        <w:rPr>
          <w:rFonts w:ascii="Consolas" w:hAnsi="Consolas" w:eastAsia="Consolas"/>
          <w:b w:val="0"/>
          <w:sz w:val="20"/>
        </w:rPr>
        <w:t>F</w:t>
      </w:r>
      <w:r>
        <w:rPr>
          <w:rFonts w:ascii="宋体" w:hAnsi="宋体" w:eastAsia="宋体"/>
          <w:b w:val="0"/>
          <w:sz w:val="21"/>
        </w:rPr>
        <w:t xml:space="preserve"> 依次循环，也可以先 </w:t>
      </w:r>
      <w:r>
        <w:rPr>
          <w:rFonts w:ascii="Consolas" w:hAnsi="Consolas" w:eastAsia="Consolas"/>
          <w:b w:val="0"/>
          <w:sz w:val="20"/>
        </w:rPr>
        <w:t>F</w:t>
      </w:r>
      <w:r>
        <w:rPr>
          <w:rFonts w:ascii="宋体" w:hAnsi="宋体" w:eastAsia="宋体"/>
          <w:b w:val="0"/>
          <w:sz w:val="21"/>
        </w:rPr>
        <w:t xml:space="preserve"> 选好再 </w:t>
      </w:r>
      <w:r>
        <w:rPr>
          <w:rFonts w:ascii="Consolas" w:hAnsi="Consolas" w:eastAsia="Consolas"/>
          <w:b w:val="0"/>
          <w:sz w:val="20"/>
        </w:rPr>
        <w:t>D</w:t>
      </w:r>
      <w:r>
        <w:rPr>
          <w:rFonts w:ascii="宋体" w:hAnsi="宋体" w:eastAsia="宋体"/>
          <w:b w:val="0"/>
          <w:sz w:val="21"/>
        </w:rPr>
        <w:t xml:space="preserve"> 开始。切换任务时串口回 </w:t>
      </w:r>
      <w:r>
        <w:rPr>
          <w:rFonts w:ascii="Consolas" w:hAnsi="Consolas" w:eastAsia="Consolas"/>
          <w:b w:val="0"/>
          <w:sz w:val="20"/>
        </w:rPr>
        <w:t>OK F=&lt;标签&gt;</w:t>
      </w:r>
      <w:r>
        <w:rPr>
          <w:rFonts w:ascii="宋体" w:hAnsi="宋体" w:eastAsia="宋体"/>
          <w:b w:val="0"/>
          <w:sz w:val="21"/>
        </w:rPr>
        <w:t>，所以上位机（或评审）随时能知道当前选的是哪个图形。</w:t>
      </w:r>
    </w:p>
    <w:p>
      <w:pPr>
        <w:spacing w:after="40" w:before="0" w:line="300" w:lineRule="exact"/>
      </w:pPr>
      <w:r>
        <w:rPr>
          <w:rFonts w:ascii="宋体" w:hAnsi="宋体" w:eastAsia="宋体"/>
          <w:b w:val="0"/>
          <w:sz w:val="20"/>
        </w:rPr>
        <w:t>表 2  绘图的 7 个任务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680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任务（串口 F 循环顺序）</w:t>
            </w:r>
          </w:p>
        </w:tc>
        <w:tc>
          <w:tcPr>
            <w:tcW w:type="dxa" w:w="3742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轨迹来源</w:t>
            </w:r>
          </w:p>
        </w:tc>
        <w:tc>
          <w:tcPr>
            <w:tcW w:type="dxa" w:w="124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串口标签</w:t>
            </w:r>
          </w:p>
        </w:tc>
      </w:tr>
      <w:tr>
        <w:tc>
          <w:tcPr>
            <w:tcW w:type="dxa" w:w="68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直线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内置 2 顶点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LINE</w:t>
            </w:r>
          </w:p>
        </w:tc>
      </w:tr>
      <w:tr>
        <w:tc>
          <w:tcPr>
            <w:tcW w:type="dxa" w:w="68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字母 N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内置 4 顶点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N</w:t>
            </w:r>
          </w:p>
        </w:tc>
      </w:tr>
      <w:tr>
        <w:tc>
          <w:tcPr>
            <w:tcW w:type="dxa" w:w="68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三角形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内置 4 顶点（闭合）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TRI</w:t>
            </w:r>
          </w:p>
        </w:tc>
      </w:tr>
      <w:tr>
        <w:tc>
          <w:tcPr>
            <w:tcW w:type="dxa" w:w="68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字母 Z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内置 4 顶点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Z</w:t>
            </w:r>
          </w:p>
        </w:tc>
      </w:tr>
      <w:tr>
        <w:tc>
          <w:tcPr>
            <w:tcW w:type="dxa" w:w="68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字母 V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内置 3 顶点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V</w:t>
            </w:r>
          </w:p>
        </w:tc>
      </w:tr>
      <w:tr>
        <w:tc>
          <w:tcPr>
            <w:tcW w:type="dxa" w:w="68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五点折线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五个示教点，按弧长等分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POLY</w:t>
            </w:r>
          </w:p>
        </w:tc>
      </w:tr>
      <w:tr>
        <w:tc>
          <w:tcPr>
            <w:tcW w:type="dxa" w:w="68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五点曲线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五个示教点，向心 Catmull-Rom 曲线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CURVE</w:t>
            </w:r>
          </w:p>
        </w:tc>
      </w:tr>
    </w:tbl>
    <w:p>
      <w:pPr>
        <w:spacing w:after="40" w:before="0" w:line="300" w:lineRule="exact"/>
      </w:pP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内置图形（直线、N、三角形、Z、V）的顶点以“归一化坐标 u,v ∈ [-1,1]”存放在 PROGMEM 里，画之前按 </w:t>
      </w:r>
      <w:r>
        <w:rPr>
          <w:rFonts w:ascii="Consolas" w:hAnsi="Consolas" w:eastAsia="Consolas"/>
          <w:b w:val="0"/>
          <w:sz w:val="20"/>
        </w:rPr>
        <w:t>中心 + u*半宽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v*半宽</w:t>
      </w:r>
      <w:r>
        <w:rPr>
          <w:rFonts w:ascii="宋体" w:hAnsi="宋体" w:eastAsia="宋体"/>
          <w:b w:val="0"/>
          <w:sz w:val="21"/>
        </w:rPr>
        <w:t xml:space="preserve"> 映射到纸面，所以改图形大小只改一个数（</w:t>
      </w:r>
      <w:r>
        <w:rPr>
          <w:rFonts w:ascii="Consolas" w:hAnsi="Consolas" w:eastAsia="Consolas"/>
          <w:b w:val="0"/>
          <w:sz w:val="20"/>
        </w:rPr>
        <w:t>n&lt;数字&gt;</w:t>
      </w:r>
      <w:r>
        <w:rPr>
          <w:rFonts w:ascii="宋体" w:hAnsi="宋体" w:eastAsia="宋体"/>
          <w:b w:val="0"/>
          <w:sz w:val="21"/>
        </w:rPr>
        <w:t xml:space="preserve">）而不必重画表；纸面高度与中心分别用 </w:t>
      </w:r>
      <w:r>
        <w:rPr>
          <w:rFonts w:ascii="Consolas" w:hAnsi="Consolas" w:eastAsia="Consolas"/>
          <w:b w:val="0"/>
          <w:sz w:val="20"/>
        </w:rPr>
        <w:t>p&lt;数字&gt;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o&lt;x&gt;,&lt;y&gt;</w:t>
      </w:r>
      <w:r>
        <w:rPr>
          <w:rFonts w:ascii="宋体" w:hAnsi="宋体" w:eastAsia="宋体"/>
          <w:b w:val="0"/>
          <w:sz w:val="21"/>
        </w:rPr>
        <w:t xml:space="preserve"> 标定。五点折线与五点曲线则来自示教（见第七节），分别按“折线”和“曲线”的方式重新采样。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 xml:space="preserve">绘制过程是一个显式状态机（表 3），每轮 </w:t>
      </w:r>
      <w:r>
        <w:rPr>
          <w:rFonts w:ascii="Consolas" w:hAnsi="Consolas" w:eastAsia="Consolas"/>
          <w:b w:val="0"/>
          <w:sz w:val="20"/>
        </w:rPr>
        <w:t>loop()</w:t>
      </w:r>
      <w:r>
        <w:rPr>
          <w:rFonts w:ascii="宋体" w:hAnsi="宋体" w:eastAsia="宋体"/>
          <w:b w:val="0"/>
          <w:sz w:val="21"/>
        </w:rPr>
        <w:t xml:space="preserve"> 推进一步：先回待机位，抬笔平移到起点上方，垂直落笔，沿轨迹走完，抬笔，最后回到待机位。</w:t>
      </w:r>
      <w:r>
        <w:rPr>
          <w:rFonts w:ascii="宋体" w:hAnsi="宋体" w:eastAsia="宋体"/>
          <w:b/>
          <w:sz w:val="21"/>
        </w:rPr>
        <w:t xml:space="preserve">每个采样点都交给 </w:t>
      </w:r>
      <w:r>
        <w:rPr>
          <w:rFonts w:ascii="Consolas" w:hAnsi="Consolas" w:eastAsia="Consolas"/>
          <w:b/>
          <w:sz w:val="20"/>
        </w:rPr>
        <w:t>moveToPoint()</w:t>
      </w:r>
      <w:r>
        <w:rPr>
          <w:rFonts w:ascii="宋体" w:hAnsi="宋体" w:eastAsia="宋体"/>
          <w:b w:val="0"/>
          <w:sz w:val="21"/>
        </w:rPr>
        <w:t>完成反解、关节速率限制、写 Pos 与正解刷新，所以绘图与其它入口共用同一份运动基元。</w:t>
      </w:r>
    </w:p>
    <w:p>
      <w:pPr>
        <w:spacing w:after="40" w:before="0" w:line="300" w:lineRule="exact"/>
      </w:pPr>
      <w:r>
        <w:rPr>
          <w:rFonts w:ascii="宋体" w:hAnsi="宋体" w:eastAsia="宋体"/>
          <w:b w:val="0"/>
          <w:sz w:val="20"/>
        </w:rPr>
        <w:t>表 3  绘图状态机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type="dxa" w:w="5329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  <w:tc>
          <w:tcPr>
            <w:tcW w:type="dxa" w:w="272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退出条件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IDLE</w:t>
            </w:r>
          </w:p>
        </w:tc>
        <w:tc>
          <w:tcPr>
            <w:tcW w:type="dxa" w:w="532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空闲（不占用机械臂）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收到 D 或按键请求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HOME</w:t>
            </w:r>
          </w:p>
        </w:tc>
        <w:tc>
          <w:tcPr>
            <w:tcW w:type="dxa" w:w="532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关节空间插值回待机位（50°/s，0.4° 容差）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三轴到位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TRAVEL</w:t>
            </w:r>
          </w:p>
        </w:tc>
        <w:tc>
          <w:tcPr>
            <w:tcW w:type="dxa" w:w="532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抬笔状态平移到轨迹起点上方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到达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PLUNGE</w:t>
            </w:r>
          </w:p>
        </w:tc>
        <w:tc>
          <w:tcPr>
            <w:tcW w:type="dxa" w:w="532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垂直落笔到纸面高度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到达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PATH</w:t>
            </w:r>
          </w:p>
        </w:tc>
        <w:tc>
          <w:tcPr>
            <w:tcW w:type="dxa" w:w="532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沿轨迹走（梯形速度 + 关节速率限制）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弧长走完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LIFT</w:t>
            </w:r>
          </w:p>
        </w:tc>
        <w:tc>
          <w:tcPr>
            <w:tcW w:type="dxa" w:w="532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抬笔 DRAW_LIFT_DZ（4.0 单位）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到达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TEACH</w:t>
            </w:r>
          </w:p>
        </w:tc>
        <w:tc>
          <w:tcPr>
            <w:tcW w:type="dxa" w:w="532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五点示教：摇杆点动笔尖、按键记点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记满 5 点或按键结束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TEACH_WAIT</w:t>
            </w:r>
          </w:p>
        </w:tc>
        <w:tc>
          <w:tcPr>
            <w:tcW w:type="dxa" w:w="532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5 点记完后的 700ms 等待（可撤销）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超时自动结束示教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RETURN</w:t>
            </w:r>
          </w:p>
        </w:tc>
        <w:tc>
          <w:tcPr>
            <w:tcW w:type="dxa" w:w="532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抬笔后回到待机位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到位后回 IDLE</w:t>
            </w:r>
          </w:p>
        </w:tc>
      </w:tr>
    </w:tbl>
    <w:p>
      <w:pPr>
        <w:spacing w:after="40" w:before="0" w:line="300" w:lineRule="exact"/>
      </w:pP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命令：</w:t>
      </w:r>
      <w:r>
        <w:rPr>
          <w:rFonts w:ascii="Consolas" w:hAnsi="Consolas" w:eastAsia="Consolas"/>
          <w:b w:val="0"/>
          <w:sz w:val="20"/>
        </w:rPr>
        <w:t>D</w:t>
      </w:r>
      <w:r>
        <w:rPr>
          <w:rFonts w:ascii="宋体" w:hAnsi="宋体" w:eastAsia="宋体"/>
          <w:b w:val="0"/>
          <w:sz w:val="21"/>
        </w:rPr>
        <w:t xml:space="preserve"> 开始（内置图形直接画；折线/曲线先进入五点示教）、</w:t>
      </w:r>
      <w:r>
        <w:rPr>
          <w:rFonts w:ascii="Consolas" w:hAnsi="Consolas" w:eastAsia="Consolas"/>
          <w:b w:val="0"/>
          <w:sz w:val="20"/>
        </w:rPr>
        <w:t>G</w:t>
      </w:r>
      <w:r>
        <w:rPr>
          <w:rFonts w:ascii="宋体" w:hAnsi="宋体" w:eastAsia="宋体"/>
          <w:b w:val="0"/>
          <w:sz w:val="21"/>
        </w:rPr>
        <w:t xml:space="preserve"> 记一个示教点、</w:t>
      </w:r>
      <w:r>
        <w:rPr>
          <w:rFonts w:ascii="Consolas" w:hAnsi="Consolas" w:eastAsia="Consolas"/>
          <w:b w:val="0"/>
          <w:sz w:val="20"/>
        </w:rPr>
        <w:t>E</w:t>
      </w:r>
      <w:r>
        <w:rPr>
          <w:rFonts w:ascii="宋体" w:hAnsi="宋体" w:eastAsia="宋体"/>
          <w:b w:val="0"/>
          <w:sz w:val="21"/>
        </w:rPr>
        <w:t xml:space="preserve"> 撤销一个、</w:t>
      </w:r>
      <w:r>
        <w:rPr>
          <w:rFonts w:ascii="Consolas" w:hAnsi="Consolas" w:eastAsia="Consolas"/>
          <w:b w:val="0"/>
          <w:sz w:val="20"/>
        </w:rPr>
        <w:t>Q</w:t>
      </w:r>
      <w:r>
        <w:rPr>
          <w:rFonts w:ascii="宋体" w:hAnsi="宋体" w:eastAsia="宋体"/>
          <w:b w:val="0"/>
          <w:sz w:val="21"/>
        </w:rPr>
        <w:t xml:space="preserve"> 暂停、</w:t>
      </w:r>
      <w:r>
        <w:rPr>
          <w:rFonts w:ascii="Consolas" w:hAnsi="Consolas" w:eastAsia="Consolas"/>
          <w:b w:val="0"/>
          <w:sz w:val="20"/>
        </w:rPr>
        <w:t>U</w:t>
      </w:r>
      <w:r>
        <w:rPr>
          <w:rFonts w:ascii="宋体" w:hAnsi="宋体" w:eastAsia="宋体"/>
          <w:b w:val="0"/>
          <w:sz w:val="21"/>
        </w:rPr>
        <w:t xml:space="preserve"> 继续、</w:t>
      </w:r>
      <w:r>
        <w:rPr>
          <w:rFonts w:ascii="Consolas" w:hAnsi="Consolas" w:eastAsia="Consolas"/>
          <w:b w:val="0"/>
          <w:sz w:val="20"/>
        </w:rPr>
        <w:t>W</w:t>
      </w:r>
      <w:r>
        <w:rPr>
          <w:rFonts w:ascii="宋体" w:hAnsi="宋体" w:eastAsia="宋体"/>
          <w:b w:val="0"/>
          <w:sz w:val="21"/>
        </w:rPr>
        <w:t xml:space="preserve"> 取消；物理按键在绘图期间被转交为：按键 1 = 记录/暂停、按键 2 = 撤销/继续、按键 3 = 取消、按键 4 = 结束示教。暂停在空闲、示教与示教等待阶段没有意义，返回 </w:t>
      </w:r>
      <w:r>
        <w:rPr>
          <w:rFonts w:ascii="Consolas" w:hAnsi="Consolas" w:eastAsia="Consolas"/>
          <w:b w:val="0"/>
          <w:sz w:val="20"/>
        </w:rPr>
        <w:t>BUSY</w:t>
      </w:r>
      <w:r>
        <w:rPr>
          <w:rFonts w:ascii="宋体" w:hAnsi="宋体" w:eastAsia="宋体"/>
          <w:b w:val="0"/>
          <w:sz w:val="21"/>
        </w:rPr>
        <w:t>；继续时会先把速度复位为 0，避免恢复瞬间猛冲；取消在绘制中会</w:t>
      </w:r>
      <w:r>
        <w:rPr>
          <w:rFonts w:ascii="宋体" w:hAnsi="宋体" w:eastAsia="宋体"/>
          <w:b/>
          <w:sz w:val="21"/>
        </w:rPr>
        <w:t>先抬笔再回待机</w:t>
      </w:r>
      <w:r>
        <w:rPr>
          <w:rFonts w:ascii="宋体" w:hAnsi="宋体" w:eastAsia="宋体"/>
          <w:b w:val="0"/>
          <w:sz w:val="21"/>
        </w:rPr>
        <w:t>，防止铅笔在纸上拖出多余的线。</w:t>
      </w:r>
    </w:p>
    <w:p>
      <w:pPr>
        <w:pageBreakBefore w:val="0"/>
        <w:spacing w:before="200" w:after="80" w:line="360" w:lineRule="exact"/>
      </w:pPr>
      <w:r>
        <w:rPr>
          <w:rFonts w:ascii="黑体" w:hAnsi="黑体" w:eastAsia="黑体"/>
          <w:b/>
          <w:sz w:val="30"/>
        </w:rPr>
        <w:t>七、背景机制之一：示教点记录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考试要求“用示教方式给出五个点，再画折线/曲线”，所以示教阶段记录的是</w:t>
      </w:r>
      <w:r>
        <w:rPr>
          <w:rFonts w:ascii="宋体" w:hAnsi="宋体" w:eastAsia="宋体"/>
          <w:b/>
          <w:sz w:val="21"/>
        </w:rPr>
        <w:t>笔尖的笛卡尔坐标（Pos.rec 的 x/y/z）</w:t>
      </w:r>
      <w:r>
        <w:rPr>
          <w:rFonts w:ascii="宋体" w:hAnsi="宋体" w:eastAsia="宋体"/>
          <w:b w:val="0"/>
          <w:sz w:val="21"/>
        </w:rPr>
        <w:t>，而不是关节角——操作者的目标是“把笔尖对到纸面上的某个点”，用关节角没法直观对准。记录流程分四步：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1) </w:t>
      </w:r>
      <w:r>
        <w:rPr>
          <w:rFonts w:ascii="宋体" w:hAnsi="宋体" w:eastAsia="宋体"/>
          <w:b/>
          <w:sz w:val="21"/>
        </w:rPr>
        <w:t>进入示教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</w:t>
      </w:r>
      <w:r>
        <w:rPr>
          <w:rFonts w:ascii="宋体" w:hAnsi="宋体" w:eastAsia="宋体"/>
          <w:b w:val="0"/>
          <w:sz w:val="21"/>
        </w:rPr>
        <w:t xml:space="preserve"> 选中折线/曲线后，固件先回待机位，再进入示教阶段（阶段 TEACH）。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2) </w:t>
      </w:r>
      <w:r>
        <w:rPr>
          <w:rFonts w:ascii="宋体" w:hAnsi="宋体" w:eastAsia="宋体"/>
          <w:b/>
          <w:sz w:val="21"/>
        </w:rPr>
        <w:t>点动笔尖</w:t>
      </w:r>
      <w:r>
        <w:rPr>
          <w:rFonts w:ascii="宋体" w:hAnsi="宋体" w:eastAsia="宋体"/>
          <w:b w:val="0"/>
          <w:sz w:val="21"/>
        </w:rPr>
        <w:t>：左手柄左右（A0）改笔尖 x，左手柄前后（A1）改笔尖 y，右手柄前后（A3）改笔尖 z（前推 = 下压）；右手柄左右（A2）默认</w:t>
      </w:r>
      <w:r>
        <w:rPr>
          <w:rFonts w:ascii="宋体" w:hAnsi="宋体" w:eastAsia="宋体"/>
          <w:b/>
          <w:sz w:val="21"/>
        </w:rPr>
        <w:t>不响应</w:t>
      </w:r>
      <w:r>
        <w:rPr>
          <w:rFonts w:ascii="宋体" w:hAnsi="宋体" w:eastAsia="宋体"/>
          <w:b w:val="0"/>
          <w:sz w:val="21"/>
        </w:rPr>
        <w:t xml:space="preserve">，因为夹具里夹着笔，动它会带歪笔尖（要恢复旧行为把 </w:t>
      </w:r>
      <w:r>
        <w:rPr>
          <w:rFonts w:ascii="Consolas" w:hAnsi="Consolas" w:eastAsia="Consolas"/>
          <w:b w:val="0"/>
          <w:sz w:val="20"/>
        </w:rPr>
        <w:t>DRAW_JOG_TOOL_ENABLE</w:t>
      </w:r>
      <w:r>
        <w:rPr>
          <w:rFonts w:ascii="宋体" w:hAnsi="宋体" w:eastAsia="宋体"/>
          <w:b w:val="0"/>
          <w:sz w:val="21"/>
        </w:rPr>
        <w:t xml:space="preserve"> 改 1）。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3) </w:t>
      </w:r>
      <w:r>
        <w:rPr>
          <w:rFonts w:ascii="宋体" w:hAnsi="宋体" w:eastAsia="宋体"/>
          <w:b/>
          <w:sz w:val="21"/>
        </w:rPr>
        <w:t>每格位移与节奏</w:t>
      </w:r>
      <w:r>
        <w:rPr>
          <w:rFonts w:ascii="宋体" w:hAnsi="宋体" w:eastAsia="宋体"/>
          <w:b w:val="0"/>
          <w:sz w:val="21"/>
        </w:rPr>
        <w:t xml:space="preserve">：单格步长 = </w:t>
      </w:r>
      <w:r>
        <w:rPr>
          <w:rFonts w:ascii="Consolas" w:hAnsi="Consolas" w:eastAsia="Consolas"/>
          <w:b w:val="0"/>
          <w:sz w:val="20"/>
        </w:rPr>
        <w:t>DRAW_JOG_STEP_MAX</w:t>
      </w:r>
      <w:r>
        <w:rPr>
          <w:rFonts w:ascii="宋体" w:hAnsi="宋体" w:eastAsia="宋体"/>
          <w:b w:val="0"/>
          <w:sz w:val="21"/>
        </w:rPr>
        <w:t>(0.25) × 偏转比例，下限 0.02 单位；间隔与摇杆同一条规则（固定间隔），所以示教时也吃 H/L 调速档。每个点用“越界夹取”模式写入（</w:t>
      </w:r>
      <w:r>
        <w:rPr>
          <w:rFonts w:ascii="Consolas" w:hAnsi="Consolas" w:eastAsia="Consolas"/>
          <w:b w:val="0"/>
          <w:sz w:val="20"/>
        </w:rPr>
        <w:t>MOVE_XYZ_JOG</w:t>
      </w:r>
      <w:r>
        <w:rPr>
          <w:rFonts w:ascii="宋体" w:hAnsi="宋体" w:eastAsia="宋体"/>
          <w:b w:val="0"/>
          <w:sz w:val="21"/>
        </w:rPr>
        <w:t>），即使某一步超出关节能力也只是走少一点，不会报错中断。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4) </w:t>
      </w:r>
      <w:r>
        <w:rPr>
          <w:rFonts w:ascii="宋体" w:hAnsi="宋体" w:eastAsia="宋体"/>
          <w:b/>
          <w:sz w:val="21"/>
        </w:rPr>
        <w:t>记点与收尾</w:t>
      </w:r>
      <w:r>
        <w:rPr>
          <w:rFonts w:ascii="宋体" w:hAnsi="宋体" w:eastAsia="宋体"/>
          <w:b w:val="0"/>
          <w:sz w:val="21"/>
        </w:rPr>
        <w:t xml:space="preserve">：按键 1（或串口 </w:t>
      </w:r>
      <w:r>
        <w:rPr>
          <w:rFonts w:ascii="Consolas" w:hAnsi="Consolas" w:eastAsia="Consolas"/>
          <w:b w:val="0"/>
          <w:sz w:val="20"/>
        </w:rPr>
        <w:t>G</w:t>
      </w:r>
      <w:r>
        <w:rPr>
          <w:rFonts w:ascii="宋体" w:hAnsi="宋体" w:eastAsia="宋体"/>
          <w:b w:val="0"/>
          <w:sz w:val="21"/>
        </w:rPr>
        <w:t>）记一个点，最多 5 个（</w:t>
      </w:r>
      <w:r>
        <w:rPr>
          <w:rFonts w:ascii="Consolas" w:hAnsi="Consolas" w:eastAsia="Consolas"/>
          <w:b w:val="0"/>
          <w:sz w:val="20"/>
        </w:rPr>
        <w:t>DRAW_TEACH_MAX_POINTS</w:t>
      </w:r>
      <w:r>
        <w:rPr>
          <w:rFonts w:ascii="宋体" w:hAnsi="宋体" w:eastAsia="宋体"/>
          <w:b w:val="0"/>
          <w:sz w:val="21"/>
        </w:rPr>
        <w:t xml:space="preserve">）；记满 5 个后自动进入 700ms 等待，此时还能撤销（按键 2 / </w:t>
      </w:r>
      <w:r>
        <w:rPr>
          <w:rFonts w:ascii="Consolas" w:hAnsi="Consolas" w:eastAsia="Consolas"/>
          <w:b w:val="0"/>
          <w:sz w:val="20"/>
        </w:rPr>
        <w:t>E</w:t>
      </w:r>
      <w:r>
        <w:rPr>
          <w:rFonts w:ascii="宋体" w:hAnsi="宋体" w:eastAsia="宋体"/>
          <w:b w:val="0"/>
          <w:sz w:val="21"/>
        </w:rPr>
        <w:t>）；等待结束自动进入“测量 + 校验”，通过才开始绘制。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示教期间允许撤销是因为五个点里只要有一个点没对准，重做整个示教代价太高。若点数不足 2 个，结束示教会被拒绝（</w:t>
      </w:r>
      <w:r>
        <w:rPr>
          <w:rFonts w:ascii="Consolas" w:hAnsi="Consolas" w:eastAsia="Consolas"/>
          <w:b w:val="0"/>
          <w:sz w:val="20"/>
        </w:rPr>
        <w:t>REJECTED</w:t>
      </w:r>
      <w:r>
        <w:rPr>
          <w:rFonts w:ascii="宋体" w:hAnsi="宋体" w:eastAsia="宋体"/>
          <w:b w:val="0"/>
          <w:sz w:val="21"/>
        </w:rPr>
        <w:t>），机械臂不会乱走。</w:t>
      </w:r>
    </w:p>
    <w:p>
      <w:pPr>
        <w:pageBreakBefore w:val="0"/>
        <w:spacing w:before="200" w:after="80" w:line="360" w:lineRule="exact"/>
      </w:pPr>
      <w:r>
        <w:rPr>
          <w:rFonts w:ascii="黑体" w:hAnsi="黑体" w:eastAsia="黑体"/>
          <w:b/>
          <w:sz w:val="30"/>
        </w:rPr>
        <w:t>八、背景机制之二：轨迹生成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轨迹生成的输入是“若干个控制点”，输出是“一串纸面采样点”，中间三步都由纯几何代码完成（</w:t>
      </w:r>
      <w:r>
        <w:rPr>
          <w:rFonts w:ascii="Consolas" w:hAnsi="Consolas" w:eastAsia="Consolas"/>
          <w:b w:val="0"/>
          <w:sz w:val="20"/>
        </w:rPr>
        <w:t>path_core.h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draw_control.cpp</w:t>
      </w:r>
      <w:r>
        <w:rPr>
          <w:rFonts w:ascii="宋体" w:hAnsi="宋体" w:eastAsia="宋体"/>
          <w:b w:val="0"/>
          <w:sz w:val="21"/>
        </w:rPr>
        <w:t xml:space="preserve"> 的测量/校验函数），与硬件无关，所以能在 PC 端用探针逐个数值验证。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1) </w:t>
      </w:r>
      <w:r>
        <w:rPr>
          <w:rFonts w:ascii="宋体" w:hAnsi="宋体" w:eastAsia="宋体"/>
          <w:b/>
          <w:sz w:val="21"/>
        </w:rPr>
        <w:t>建点</w:t>
      </w:r>
      <w:r>
        <w:rPr>
          <w:rFonts w:ascii="宋体" w:hAnsi="宋体" w:eastAsia="宋体"/>
          <w:b w:val="0"/>
          <w:sz w:val="21"/>
        </w:rPr>
        <w:t>：内置图形把归一化顶点映射到纸面；示教任务直接用 5 个示教点。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2) </w:t>
      </w:r>
      <w:r>
        <w:rPr>
          <w:rFonts w:ascii="宋体" w:hAnsi="宋体" w:eastAsia="宋体"/>
          <w:b/>
          <w:sz w:val="21"/>
        </w:rPr>
        <w:t>测长</w:t>
      </w:r>
      <w:r>
        <w:rPr>
          <w:rFonts w:ascii="宋体" w:hAnsi="宋体" w:eastAsia="宋体"/>
          <w:b w:val="0"/>
          <w:sz w:val="21"/>
        </w:rPr>
        <w:t xml:space="preserve">：折线用 </w:t>
      </w:r>
      <w:r>
        <w:rPr>
          <w:rFonts w:ascii="Consolas" w:hAnsi="Consolas" w:eastAsia="Consolas"/>
          <w:b w:val="0"/>
          <w:sz w:val="20"/>
        </w:rPr>
        <w:t>polyMeasure()</w:t>
      </w:r>
      <w:r>
        <w:rPr>
          <w:rFonts w:ascii="宋体" w:hAnsi="宋体" w:eastAsia="宋体"/>
          <w:b w:val="0"/>
          <w:sz w:val="21"/>
        </w:rPr>
        <w:t xml:space="preserve"> 逐段求长；曲线用</w:t>
      </w:r>
      <w:r>
        <w:rPr>
          <w:rFonts w:ascii="宋体" w:hAnsi="宋体" w:eastAsia="宋体"/>
          <w:b/>
          <w:sz w:val="21"/>
        </w:rPr>
        <w:t>向心 Catmull-Rom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knotDelta=sqrt(|P_i-P_{i+1}|)</w:t>
      </w:r>
      <w:r>
        <w:rPr>
          <w:rFonts w:ascii="宋体" w:hAnsi="宋体" w:eastAsia="宋体"/>
          <w:b w:val="0"/>
          <w:sz w:val="21"/>
        </w:rPr>
        <w:t>，下限 0.001），</w:t>
      </w:r>
      <w:r>
        <w:rPr>
          <w:rFonts w:ascii="Consolas" w:hAnsi="Consolas" w:eastAsia="Consolas"/>
          <w:b w:val="0"/>
          <w:sz w:val="20"/>
        </w:rPr>
        <w:t>curveSpan()/curvePoint()/curveSpeed()</w:t>
      </w:r>
      <w:r>
        <w:rPr>
          <w:rFonts w:ascii="宋体" w:hAnsi="宋体" w:eastAsia="宋体"/>
          <w:b w:val="0"/>
          <w:sz w:val="21"/>
        </w:rPr>
        <w:t xml:space="preserve"> 给出参数 u 处的位置、速度与切线。</w:t>
      </w:r>
      <w:r>
        <w:rPr>
          <w:rFonts w:ascii="Consolas" w:hAnsi="Consolas" w:eastAsia="Consolas"/>
          <w:b w:val="0"/>
          <w:sz w:val="20"/>
        </w:rPr>
        <w:t>measurePath()</w:t>
      </w:r>
      <w:r>
        <w:rPr>
          <w:rFonts w:ascii="宋体" w:hAnsi="宋体" w:eastAsia="宋体"/>
          <w:b w:val="0"/>
          <w:sz w:val="21"/>
        </w:rPr>
        <w:t xml:space="preserve"> 把总弧长与每个控制点的累计弧长记下来，供按弧长定位使用。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3) </w:t>
      </w:r>
      <w:r>
        <w:rPr>
          <w:rFonts w:ascii="宋体" w:hAnsi="宋体" w:eastAsia="宋体"/>
          <w:b/>
          <w:sz w:val="21"/>
        </w:rPr>
        <w:t>按弧长取点</w:t>
      </w:r>
      <w:r>
        <w:rPr>
          <w:rFonts w:ascii="宋体" w:hAnsi="宋体" w:eastAsia="宋体"/>
          <w:b w:val="0"/>
          <w:sz w:val="21"/>
        </w:rPr>
        <w:t xml:space="preserve">：折线用 </w:t>
      </w:r>
      <w:r>
        <w:rPr>
          <w:rFonts w:ascii="Consolas" w:hAnsi="Consolas" w:eastAsia="Consolas"/>
          <w:b w:val="0"/>
          <w:sz w:val="20"/>
        </w:rPr>
        <w:t>polyPointAt(s)</w:t>
      </w:r>
      <w:r>
        <w:rPr>
          <w:rFonts w:ascii="宋体" w:hAnsi="宋体" w:eastAsia="宋体"/>
          <w:b w:val="0"/>
          <w:sz w:val="21"/>
        </w:rPr>
        <w:t xml:space="preserve"> 在多段间定位；曲线用 </w:t>
      </w:r>
      <w:r>
        <w:rPr>
          <w:rFonts w:ascii="Consolas" w:hAnsi="Consolas" w:eastAsia="Consolas"/>
          <w:b w:val="0"/>
          <w:sz w:val="20"/>
        </w:rPr>
        <w:t>curveSpeed()</w:t>
      </w:r>
      <w:r>
        <w:rPr>
          <w:rFonts w:ascii="宋体" w:hAnsi="宋体" w:eastAsia="宋体"/>
          <w:b w:val="0"/>
          <w:sz w:val="21"/>
        </w:rPr>
        <w:t xml:space="preserve"> 把“走多少弧长”换算成“u 前进多少”。这样两种轨迹在速度规划眼里是同一种东西：一个总弧长 + 一个“当前位置”。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4) </w:t>
      </w:r>
      <w:r>
        <w:rPr>
          <w:rFonts w:ascii="宋体" w:hAnsi="宋体" w:eastAsia="宋体"/>
          <w:b/>
          <w:sz w:val="21"/>
        </w:rPr>
        <w:t>启动前校验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validatePath()</w:t>
      </w:r>
      <w:r>
        <w:rPr>
          <w:rFonts w:ascii="宋体" w:hAnsi="宋体" w:eastAsia="宋体"/>
          <w:b w:val="0"/>
          <w:sz w:val="21"/>
        </w:rPr>
        <w:t>）：机械臂从待机位出发，依次检查“待机位 → 起点上方”“垂直落笔”“轨迹本体”“终点抬笔”四段：每个采样点都要在 work 空间内、能反解、且反解结果没有被限位吸附；曲线相邻两个采样点的反解分支差不得超过 25°（防止肘部在两点之间突然翻转）。任一条件不满足就</w:t>
      </w:r>
      <w:r>
        <w:rPr>
          <w:rFonts w:ascii="宋体" w:hAnsi="宋体" w:eastAsia="宋体"/>
          <w:b/>
          <w:sz w:val="21"/>
        </w:rPr>
        <w:t>拒绝开始</w:t>
      </w:r>
      <w:r>
        <w:rPr>
          <w:rFonts w:ascii="宋体" w:hAnsi="宋体" w:eastAsia="宋体"/>
          <w:b w:val="0"/>
          <w:sz w:val="21"/>
        </w:rPr>
        <w:t xml:space="preserve">，此时 </w:t>
      </w:r>
      <w:r>
        <w:rPr>
          <w:rFonts w:ascii="Consolas" w:hAnsi="Consolas" w:eastAsia="Consolas"/>
          <w:b w:val="0"/>
          <w:sz w:val="20"/>
        </w:rPr>
        <w:t>Pos</w:t>
      </w:r>
      <w:r>
        <w:rPr>
          <w:rFonts w:ascii="宋体" w:hAnsi="宋体" w:eastAsia="宋体"/>
          <w:b w:val="0"/>
          <w:sz w:val="21"/>
        </w:rPr>
        <w:t xml:space="preserve"> 一个字节都不改。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5) </w:t>
      </w:r>
      <w:r>
        <w:rPr>
          <w:rFonts w:ascii="宋体" w:hAnsi="宋体" w:eastAsia="宋体"/>
          <w:b/>
          <w:sz w:val="21"/>
        </w:rPr>
        <w:t>抬笔高度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liftZFor()</w:t>
      </w:r>
      <w:r>
        <w:rPr>
          <w:rFonts w:ascii="宋体" w:hAnsi="宋体" w:eastAsia="宋体"/>
          <w:b w:val="0"/>
          <w:sz w:val="21"/>
        </w:rPr>
        <w:t xml:space="preserve"> 从“纸面高度 + 4.0 单位”开始，每次降 0.5 单位试探，直到该高度的点可解、可到达为止，兜底返回纸面高度；这样即使某个图形靠外，抬笔平移也不会撞到关节极限。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采样密度与校验次数都有上限（采样步长 0.25 单位、单条路径最多 96 个采样点），保证一次校验耗时可控、不会让串口响应变卡。</w:t>
      </w:r>
    </w:p>
    <w:p>
      <w:pPr>
        <w:pageBreakBefore w:val="0"/>
        <w:spacing w:before="200" w:after="80" w:line="360" w:lineRule="exact"/>
      </w:pPr>
      <w:r>
        <w:rPr>
          <w:rFonts w:ascii="黑体" w:hAnsi="黑体" w:eastAsia="黑体"/>
          <w:b/>
          <w:sz w:val="30"/>
        </w:rPr>
        <w:t>九、背景机制之三：速度控制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速度控制在三个层次上同时生效，任何一层先到限就按那一层走：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档位（人机层）</w:t>
      </w:r>
      <w:r>
        <w:rPr>
          <w:rFonts w:ascii="宋体" w:hAnsi="宋体" w:eastAsia="宋体"/>
          <w:b w:val="0"/>
          <w:sz w:val="21"/>
        </w:rPr>
        <w:t xml:space="preserve">：三个速度档（慢/中/快）各自带一组参数——满偏时的每格关节角 </w:t>
      </w:r>
      <w:r>
        <w:rPr>
          <w:rFonts w:ascii="Consolas" w:hAnsi="Consolas" w:eastAsia="Consolas"/>
          <w:b w:val="0"/>
          <w:sz w:val="20"/>
        </w:rPr>
        <w:t>stepSize</w:t>
      </w:r>
      <w:r>
        <w:rPr>
          <w:rFonts w:ascii="宋体" w:hAnsi="宋体" w:eastAsia="宋体"/>
          <w:b w:val="0"/>
          <w:sz w:val="21"/>
        </w:rPr>
        <w:t xml:space="preserve">、以及该档固定的步进间隔 </w:t>
      </w:r>
      <w:r>
        <w:rPr>
          <w:rFonts w:ascii="Consolas" w:hAnsi="Consolas" w:eastAsia="Consolas"/>
          <w:b w:val="0"/>
          <w:sz w:val="20"/>
        </w:rPr>
        <w:t>stepDelayMs</w:t>
      </w:r>
      <w:r>
        <w:rPr>
          <w:rFonts w:ascii="宋体" w:hAnsi="宋体" w:eastAsia="宋体"/>
          <w:b w:val="0"/>
          <w:sz w:val="21"/>
        </w:rPr>
        <w:t xml:space="preserve">（慢/中/快 = 80/40/20 ms）。间隔是常量，只有步长按偏转比例缩放，所以推得越狠只是“一步迈得更大”，节奏恒定。串口 </w:t>
      </w:r>
      <w:r>
        <w:rPr>
          <w:rFonts w:ascii="Consolas" w:hAnsi="Consolas" w:eastAsia="Consolas"/>
          <w:b w:val="0"/>
          <w:sz w:val="20"/>
        </w:rPr>
        <w:t>H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L</w:t>
      </w:r>
      <w:r>
        <w:rPr>
          <w:rFonts w:ascii="宋体" w:hAnsi="宋体" w:eastAsia="宋体"/>
          <w:b w:val="0"/>
          <w:sz w:val="21"/>
        </w:rPr>
        <w:t xml:space="preserve"> 升/降一档，摇杆与示教点动都读它，所以“调速”对所有手动动作同时生效。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梯形速度（轨迹层）</w:t>
      </w:r>
      <w:r>
        <w:rPr>
          <w:rFonts w:ascii="宋体" w:hAnsi="宋体" w:eastAsia="宋体"/>
          <w:b w:val="0"/>
          <w:sz w:val="21"/>
        </w:rPr>
        <w:t xml:space="preserve">：绘制时 </w:t>
      </w:r>
      <w:r>
        <w:rPr>
          <w:rFonts w:ascii="Consolas" w:hAnsi="Consolas" w:eastAsia="Consolas"/>
          <w:b w:val="0"/>
          <w:sz w:val="20"/>
        </w:rPr>
        <w:t>speedLimit()</w:t>
      </w:r>
      <w:r>
        <w:rPr>
          <w:rFonts w:ascii="宋体" w:hAnsi="宋体" w:eastAsia="宋体"/>
          <w:b w:val="0"/>
          <w:sz w:val="21"/>
        </w:rPr>
        <w:t xml:space="preserve"> 取 </w:t>
      </w:r>
      <w:r>
        <w:rPr>
          <w:rFonts w:ascii="Consolas" w:hAnsi="Consolas" w:eastAsia="Consolas"/>
          <w:b w:val="0"/>
          <w:sz w:val="20"/>
        </w:rPr>
        <w:t>vEnd=sqrt(2*加速度*剩余弧长)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vRamp=当前速度+加速度*dt</w:t>
      </w:r>
      <w:r>
        <w:rPr>
          <w:rFonts w:ascii="宋体" w:hAnsi="宋体" w:eastAsia="宋体"/>
          <w:b w:val="0"/>
          <w:sz w:val="21"/>
        </w:rPr>
        <w:t xml:space="preserve">的较小值，上限 </w:t>
      </w:r>
      <w:r>
        <w:rPr>
          <w:rFonts w:ascii="Consolas" w:hAnsi="Consolas" w:eastAsia="Consolas"/>
          <w:b w:val="0"/>
          <w:sz w:val="20"/>
        </w:rPr>
        <w:t>DRAW_V_MAX</w:t>
      </w:r>
      <w:r>
        <w:rPr>
          <w:rFonts w:ascii="宋体" w:hAnsi="宋体" w:eastAsia="宋体"/>
          <w:b w:val="0"/>
          <w:sz w:val="21"/>
        </w:rPr>
        <w:t xml:space="preserve">=3.0 单位/秒，加速度 </w:t>
      </w:r>
      <w:r>
        <w:rPr>
          <w:rFonts w:ascii="Consolas" w:hAnsi="Consolas" w:eastAsia="Consolas"/>
          <w:b w:val="0"/>
          <w:sz w:val="20"/>
        </w:rPr>
        <w:t>DRAW_ACCEL</w:t>
      </w:r>
      <w:r>
        <w:rPr>
          <w:rFonts w:ascii="宋体" w:hAnsi="宋体" w:eastAsia="宋体"/>
          <w:b w:val="0"/>
          <w:sz w:val="21"/>
        </w:rPr>
        <w:t>=6.0——起步与收尾自动减速，中间匀速。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关节速率（安全层）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moveToPoint()</w:t>
      </w:r>
      <w:r>
        <w:rPr>
          <w:rFonts w:ascii="宋体" w:hAnsi="宋体" w:eastAsia="宋体"/>
          <w:b w:val="0"/>
          <w:sz w:val="21"/>
        </w:rPr>
        <w:t xml:space="preserve"> 会检查每一步是否让任一关节超过该模式的角速度上限（绘制 70°/s、回中 50°/s、示教点动 200°/s），超过就整点拒绝或夹取。绘图被拒绝时会把本步弧长折半重试，最多 4 次，仍不行则本轮不动、也不推进弧长，从而“慢下来”而不是跳步。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时间步长</w:t>
      </w:r>
      <w:r>
        <w:rPr>
          <w:rFonts w:ascii="宋体" w:hAnsi="宋体" w:eastAsia="宋体"/>
          <w:b w:val="0"/>
          <w:sz w:val="21"/>
        </w:rPr>
        <w:t>：每轮的实际耗时被夹在 5ms~100ms（</w:t>
      </w:r>
      <w:r>
        <w:rPr>
          <w:rFonts w:ascii="Consolas" w:hAnsi="Consolas" w:eastAsia="Consolas"/>
          <w:b w:val="0"/>
          <w:sz w:val="20"/>
        </w:rPr>
        <w:t>applyDtSec()</w:t>
      </w:r>
      <w:r>
        <w:rPr>
          <w:rFonts w:ascii="宋体" w:hAnsi="宋体" w:eastAsia="宋体"/>
          <w:b w:val="0"/>
          <w:sz w:val="21"/>
        </w:rPr>
        <w:t>），一轮超过 50ms（</w:t>
      </w:r>
      <w:r>
        <w:rPr>
          <w:rFonts w:ascii="Consolas" w:hAnsi="Consolas" w:eastAsia="Consolas"/>
          <w:b w:val="0"/>
          <w:sz w:val="20"/>
        </w:rPr>
        <w:t>DRAW_TICK_MAX_MS</w:t>
      </w:r>
      <w:r>
        <w:rPr>
          <w:rFonts w:ascii="宋体" w:hAnsi="宋体" w:eastAsia="宋体"/>
          <w:b w:val="0"/>
          <w:sz w:val="21"/>
        </w:rPr>
        <w:t>）按 50ms 计，避免一次卡顿导致下一步走得过远；单步位移另有 0.02 单位的硬上限。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为什么不在“一轮里再拆成多个小步”来求更精确的轨迹：在不做这些额外拆分的版本里，链接期优化（LTO）能省下约 662 字节 flash，而 1~5ms 的周期算出的步长本来就只有 0.003~0.015 单位，远小于 0.02 的上限，不拆也够平滑。这是 flash 余量只有几百字节时的取舍。</w:t>
      </w:r>
    </w:p>
    <w:p>
      <w:pPr>
        <w:pageBreakBefore w:val="0"/>
        <w:spacing w:before="200" w:after="80" w:line="360" w:lineRule="exact"/>
      </w:pPr>
      <w:r>
        <w:rPr>
          <w:rFonts w:ascii="黑体" w:hAnsi="黑体" w:eastAsia="黑体"/>
          <w:b/>
          <w:sz w:val="30"/>
        </w:rPr>
        <w:t>十、背景机制之四：异常处理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固件把所有“可能让机械臂做出意外动作”的路径都提前挡住，原则是</w:t>
      </w:r>
      <w:r>
        <w:rPr>
          <w:rFonts w:ascii="宋体" w:hAnsi="宋体" w:eastAsia="宋体"/>
          <w:b/>
          <w:sz w:val="21"/>
        </w:rPr>
        <w:t>宁可拒绝，也不给出错误姿态</w:t>
      </w:r>
      <w:r>
        <w:rPr>
          <w:rFonts w:ascii="宋体" w:hAnsi="宋体" w:eastAsia="宋体"/>
          <w:b w:val="0"/>
          <w:sz w:val="21"/>
        </w:rPr>
        <w:t>。已实现的保护如下：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关节越界</w:t>
      </w:r>
      <w:r>
        <w:rPr>
          <w:rFonts w:ascii="宋体" w:hAnsi="宋体" w:eastAsia="宋体"/>
          <w:b w:val="0"/>
          <w:sz w:val="21"/>
        </w:rPr>
        <w:t xml:space="preserve">：所有写入都过 </w:t>
      </w:r>
      <w:r>
        <w:rPr>
          <w:rFonts w:ascii="Consolas" w:hAnsi="Consolas" w:eastAsia="Consolas"/>
          <w:b w:val="0"/>
          <w:sz w:val="20"/>
        </w:rPr>
        <w:t>clampServoAngles()</w:t>
      </w:r>
      <w:r>
        <w:rPr>
          <w:rFonts w:ascii="宋体" w:hAnsi="宋体" w:eastAsia="宋体"/>
          <w:b w:val="0"/>
          <w:sz w:val="21"/>
        </w:rPr>
        <w:t xml:space="preserve">；手动步进遇到行程尽头由 </w:t>
      </w:r>
      <w:r>
        <w:rPr>
          <w:rFonts w:ascii="Consolas" w:hAnsi="Consolas" w:eastAsia="Consolas"/>
          <w:b w:val="0"/>
          <w:sz w:val="20"/>
        </w:rPr>
        <w:t>moveJointStep()</w:t>
      </w:r>
      <w:r>
        <w:rPr>
          <w:rFonts w:ascii="宋体" w:hAnsi="宋体" w:eastAsia="宋体"/>
          <w:b w:val="0"/>
          <w:sz w:val="21"/>
        </w:rPr>
        <w:t xml:space="preserve"> 返回</w:t>
      </w:r>
      <w:r>
        <w:rPr>
          <w:rFonts w:ascii="Consolas" w:hAnsi="Consolas" w:eastAsia="Consolas"/>
          <w:b w:val="0"/>
          <w:sz w:val="20"/>
        </w:rPr>
        <w:t>MOVE_AT_LIMIT</w:t>
      </w:r>
      <w:r>
        <w:rPr>
          <w:rFonts w:ascii="宋体" w:hAnsi="宋体" w:eastAsia="宋体"/>
          <w:b w:val="0"/>
          <w:sz w:val="21"/>
        </w:rPr>
        <w:t xml:space="preserve"> 原地停住，不顶死舵机。串口角度指令越界只夹取（</w:t>
      </w:r>
      <w:r>
        <w:rPr>
          <w:rFonts w:ascii="Consolas" w:hAnsi="Consolas" w:eastAsia="Consolas"/>
          <w:b w:val="0"/>
          <w:sz w:val="20"/>
        </w:rPr>
        <w:t>x200</w:t>
      </w:r>
      <w:r>
        <w:rPr>
          <w:rFonts w:ascii="宋体" w:hAnsi="宋体" w:eastAsia="宋体"/>
          <w:b w:val="0"/>
          <w:sz w:val="21"/>
        </w:rPr>
        <w:t>→180），不报错、不中断当前动作。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反解无解或解不唯一/被吸附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getAngleEx()</w:t>
      </w:r>
      <w:r>
        <w:rPr>
          <w:rFonts w:ascii="宋体" w:hAnsi="宋体" w:eastAsia="宋体"/>
          <w:b w:val="0"/>
          <w:sz w:val="21"/>
        </w:rPr>
        <w:t xml:space="preserve"> 回代正解算残差，超过 0.05 单位整组丢弃；路径校验中还会逐个采样点检查“反解出来的角是否被硬限位吸附过”以及“相邻采样点的解分支是否跳变（&gt;25°）”。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启动前整条路径校验</w:t>
      </w:r>
      <w:r>
        <w:rPr>
          <w:rFonts w:ascii="宋体" w:hAnsi="宋体" w:eastAsia="宋体"/>
          <w:b w:val="0"/>
          <w:sz w:val="21"/>
        </w:rPr>
        <w:t xml:space="preserve">：绘图与取放都会先把整条轨迹采样验证一遍（在 work 空间内、可反解、无吸附、无分支跳变），任一点不通过就拒绝启动（串口 </w:t>
      </w:r>
      <w:r>
        <w:rPr>
          <w:rFonts w:ascii="Consolas" w:hAnsi="Consolas" w:eastAsia="Consolas"/>
          <w:b w:val="0"/>
          <w:sz w:val="20"/>
        </w:rPr>
        <w:t>REJECTED</w:t>
      </w:r>
      <w:r>
        <w:rPr>
          <w:rFonts w:ascii="宋体" w:hAnsi="宋体" w:eastAsia="宋体"/>
          <w:b w:val="0"/>
          <w:sz w:val="21"/>
        </w:rPr>
        <w:t>），并且</w:t>
      </w:r>
      <w:r>
        <w:rPr>
          <w:rFonts w:ascii="宋体" w:hAnsi="宋体" w:eastAsia="宋体"/>
          <w:b/>
          <w:sz w:val="21"/>
        </w:rPr>
        <w:t>不改动 Pos</w:t>
      </w:r>
      <w:r>
        <w:rPr>
          <w:rFonts w:ascii="宋体" w:hAnsi="宋体" w:eastAsia="宋体"/>
          <w:b w:val="0"/>
          <w:sz w:val="21"/>
        </w:rPr>
        <w:t>，机械臂保持原姿态。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忙让位</w:t>
      </w:r>
      <w:r>
        <w:rPr>
          <w:rFonts w:ascii="宋体" w:hAnsi="宋体" w:eastAsia="宋体"/>
          <w:b w:val="0"/>
          <w:sz w:val="21"/>
        </w:rPr>
        <w:t xml:space="preserve">：表 4 是完整的让位矩阵。取放/录制/播放/绘图各自有独占资源，冲突方拿到 </w:t>
      </w:r>
      <w:r>
        <w:rPr>
          <w:rFonts w:ascii="Consolas" w:hAnsi="Consolas" w:eastAsia="Consolas"/>
          <w:b w:val="0"/>
          <w:sz w:val="20"/>
        </w:rPr>
        <w:t>BUSY</w:t>
      </w:r>
      <w:r>
        <w:rPr>
          <w:rFonts w:ascii="宋体" w:hAnsi="宋体" w:eastAsia="宋体"/>
          <w:b w:val="0"/>
          <w:sz w:val="21"/>
        </w:rPr>
        <w:t>，唯一始终有效的是 H/L 调速，方便演示时随时改变节奏。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串口输入保护</w:t>
      </w:r>
      <w:r>
        <w:rPr>
          <w:rFonts w:ascii="宋体" w:hAnsi="宋体" w:eastAsia="宋体"/>
          <w:b w:val="0"/>
          <w:sz w:val="21"/>
        </w:rPr>
        <w:t xml:space="preserve">：行缓冲 40 字节，超长行整行丢弃（回 </w:t>
      </w:r>
      <w:r>
        <w:rPr>
          <w:rFonts w:ascii="Consolas" w:hAnsi="Consolas" w:eastAsia="Consolas"/>
          <w:b w:val="0"/>
          <w:sz w:val="20"/>
        </w:rPr>
        <w:t>DISCARD</w:t>
      </w:r>
      <w:r>
        <w:rPr>
          <w:rFonts w:ascii="宋体" w:hAnsi="宋体" w:eastAsia="宋体"/>
          <w:b w:val="0"/>
          <w:sz w:val="21"/>
        </w:rPr>
        <w:t xml:space="preserve">）；一行超过 300ms 没收到换行则丢弃该半行，不会把两次输入粘在一起执行；语法错误回 </w:t>
      </w:r>
      <w:r>
        <w:rPr>
          <w:rFonts w:ascii="Consolas" w:hAnsi="Consolas" w:eastAsia="Consolas"/>
          <w:b w:val="0"/>
          <w:sz w:val="20"/>
        </w:rPr>
        <w:t>ERR</w:t>
      </w:r>
      <w:r>
        <w:rPr>
          <w:rFonts w:ascii="宋体" w:hAnsi="宋体" w:eastAsia="宋体"/>
          <w:b w:val="0"/>
          <w:sz w:val="21"/>
        </w:rPr>
        <w:t xml:space="preserve">；命令属于未编译/已关闭的模块时回 </w:t>
      </w:r>
      <w:r>
        <w:rPr>
          <w:rFonts w:ascii="Consolas" w:hAnsi="Consolas" w:eastAsia="Consolas"/>
          <w:b w:val="0"/>
          <w:sz w:val="20"/>
        </w:rPr>
        <w:t>REJECTED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OFF</w:t>
      </w:r>
      <w:r>
        <w:rPr>
          <w:rFonts w:ascii="宋体" w:hAnsi="宋体" w:eastAsia="宋体"/>
          <w:b w:val="0"/>
          <w:sz w:val="21"/>
        </w:rPr>
        <w:t>。串口字节</w:t>
      </w:r>
      <w:r>
        <w:rPr>
          <w:rFonts w:ascii="宋体" w:hAnsi="宋体" w:eastAsia="宋体"/>
          <w:b/>
          <w:sz w:val="21"/>
        </w:rPr>
        <w:t>只有一个读者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serialProtocolLoop()</w:t>
      </w:r>
      <w:r>
        <w:rPr>
          <w:rFonts w:ascii="宋体" w:hAnsi="宋体" w:eastAsia="宋体"/>
          <w:b w:val="0"/>
          <w:sz w:val="21"/>
        </w:rPr>
        <w:t>），避免两个函数各吃一半数据造成“命令无响应”。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卡死保护</w:t>
      </w:r>
      <w:r>
        <w:rPr>
          <w:rFonts w:ascii="宋体" w:hAnsi="宋体" w:eastAsia="宋体"/>
          <w:b w:val="0"/>
          <w:sz w:val="21"/>
        </w:rPr>
        <w:t>：绘制过程中若连续 500 次推进（</w:t>
      </w:r>
      <w:r>
        <w:rPr>
          <w:rFonts w:ascii="Consolas" w:hAnsi="Consolas" w:eastAsia="Consolas"/>
          <w:b w:val="0"/>
          <w:sz w:val="20"/>
        </w:rPr>
        <w:t>DRAW_STALL_LIMIT</w:t>
      </w:r>
      <w:r>
        <w:rPr>
          <w:rFonts w:ascii="宋体" w:hAnsi="宋体" w:eastAsia="宋体"/>
          <w:b w:val="0"/>
          <w:sz w:val="21"/>
        </w:rPr>
        <w:t xml:space="preserve">）位置几乎没变（&lt;1e-6 单位），判定为机械卡死，主动结束任务并回 </w:t>
      </w:r>
      <w:r>
        <w:rPr>
          <w:rFonts w:ascii="Consolas" w:hAnsi="Consolas" w:eastAsia="Consolas"/>
          <w:b w:val="0"/>
          <w:sz w:val="20"/>
        </w:rPr>
        <w:t>REJECTED</w:t>
      </w:r>
      <w:r>
        <w:rPr>
          <w:rFonts w:ascii="宋体" w:hAnsi="宋体" w:eastAsia="宋体"/>
          <w:b w:val="0"/>
          <w:sz w:val="21"/>
        </w:rPr>
        <w:t>，避免电机长时间堵转。</w:t>
      </w:r>
    </w:p>
    <w:p>
      <w:pPr>
        <w:spacing w:after="40" w:before="0" w:line="300" w:lineRule="exact"/>
        <w:ind w:left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录制数据不合格</w:t>
      </w:r>
      <w:r>
        <w:rPr>
          <w:rFonts w:ascii="宋体" w:hAnsi="宋体" w:eastAsia="宋体"/>
          <w:b w:val="0"/>
          <w:sz w:val="21"/>
        </w:rPr>
        <w:t xml:space="preserve">：结束录制时若没有走出足够位移，数据丢弃并回 </w:t>
      </w:r>
      <w:r>
        <w:rPr>
          <w:rFonts w:ascii="Consolas" w:hAnsi="Consolas" w:eastAsia="Consolas"/>
          <w:b w:val="0"/>
          <w:sz w:val="20"/>
        </w:rPr>
        <w:t>DISCARD</w:t>
      </w:r>
      <w:r>
        <w:rPr>
          <w:rFonts w:ascii="宋体" w:hAnsi="宋体" w:eastAsia="宋体"/>
          <w:b w:val="0"/>
          <w:sz w:val="21"/>
        </w:rPr>
        <w:t xml:space="preserve">，播放时若没有录制数据回 </w:t>
      </w:r>
      <w:r>
        <w:rPr>
          <w:rFonts w:ascii="Consolas" w:hAnsi="Consolas" w:eastAsia="Consolas"/>
          <w:b w:val="0"/>
          <w:sz w:val="20"/>
        </w:rPr>
        <w:t>EMPTY</w:t>
      </w:r>
      <w:r>
        <w:rPr>
          <w:rFonts w:ascii="宋体" w:hAnsi="宋体" w:eastAsia="宋体"/>
          <w:b w:val="0"/>
          <w:sz w:val="21"/>
        </w:rPr>
        <w:t>，两者都会用短信息说明原因，不会出现“按下没反应”。</w:t>
      </w:r>
    </w:p>
    <w:p>
      <w:pPr>
        <w:spacing w:after="40" w:before="0" w:line="300" w:lineRule="exact"/>
      </w:pPr>
      <w:r>
        <w:rPr>
          <w:rFonts w:ascii="宋体" w:hAnsi="宋体" w:eastAsia="宋体"/>
          <w:b w:val="0"/>
          <w:sz w:val="20"/>
        </w:rPr>
        <w:t>表 4  忙让位矩阵（√ 有效，× 被拒并回 BUSY/让位）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38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正在执行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摇杆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串口动作指令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按键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sz w:val="19"/>
              </w:rPr>
              <w:t>串口 H/L 调速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取放序列 A/B/C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录制（按键2/R）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播放/回中（按键3,4/P,M）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绘图（D 之后的所有阶段）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×（示教阶段除外）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×（绘图键本身有效）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</w:tr>
    </w:tbl>
    <w:p>
      <w:pPr>
        <w:spacing w:after="40" w:before="0" w:line="300" w:lineRule="exact"/>
      </w:pP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另外，为了让“没反应”这种情况不可能出现，所有已接受的命令都会回一行短回复：</w:t>
      </w:r>
      <w:r>
        <w:rPr>
          <w:rFonts w:ascii="Consolas" w:hAnsi="Consolas" w:eastAsia="Consolas"/>
          <w:b w:val="0"/>
          <w:sz w:val="20"/>
        </w:rPr>
        <w:t>OK</w:t>
      </w:r>
      <w:r>
        <w:rPr>
          <w:rFonts w:ascii="宋体" w:hAnsi="宋体" w:eastAsia="宋体"/>
          <w:b w:val="0"/>
          <w:sz w:val="21"/>
        </w:rPr>
        <w:t xml:space="preserve">（含 </w:t>
      </w:r>
      <w:r>
        <w:rPr>
          <w:rFonts w:ascii="Consolas" w:hAnsi="Consolas" w:eastAsia="Consolas"/>
          <w:b w:val="0"/>
          <w:sz w:val="20"/>
        </w:rPr>
        <w:t>OK #</w:t>
      </w:r>
      <w:r>
        <w:rPr>
          <w:rFonts w:ascii="宋体" w:hAnsi="宋体" w:eastAsia="宋体"/>
          <w:b w:val="0"/>
          <w:sz w:val="21"/>
        </w:rPr>
        <w:t xml:space="preserve"> 夹爪角度、</w:t>
      </w:r>
      <w:r>
        <w:rPr>
          <w:rFonts w:ascii="Consolas" w:hAnsi="Consolas" w:eastAsia="Consolas"/>
          <w:b w:val="0"/>
          <w:sz w:val="20"/>
        </w:rPr>
        <w:t>OK F=&lt;模式&gt;</w:t>
      </w:r>
      <w:r>
        <w:rPr>
          <w:rFonts w:ascii="宋体" w:hAnsi="宋体" w:eastAsia="宋体"/>
          <w:b w:val="0"/>
          <w:sz w:val="21"/>
        </w:rPr>
        <w:t xml:space="preserve"> 图形标签）、</w:t>
      </w:r>
      <w:r>
        <w:rPr>
          <w:rFonts w:ascii="Consolas" w:hAnsi="Consolas" w:eastAsia="Consolas"/>
          <w:b w:val="0"/>
          <w:sz w:val="20"/>
        </w:rPr>
        <w:t>BUSY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REJECTED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OFF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DISCARD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EMPTY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ERR</w:t>
      </w:r>
      <w:r>
        <w:rPr>
          <w:rFonts w:ascii="宋体" w:hAnsi="宋体" w:eastAsia="宋体"/>
          <w:b w:val="0"/>
          <w:sz w:val="21"/>
        </w:rPr>
        <w:t xml:space="preserve">。回复层刻意不用 </w:t>
      </w:r>
      <w:r>
        <w:rPr>
          <w:rFonts w:ascii="Consolas" w:hAnsi="Consolas" w:eastAsia="Consolas"/>
          <w:b w:val="0"/>
          <w:sz w:val="20"/>
        </w:rPr>
        <w:t>Serial.print()</w:t>
      </w:r>
      <w:r>
        <w:rPr>
          <w:rFonts w:ascii="宋体" w:hAnsi="宋体" w:eastAsia="宋体"/>
          <w:b w:val="0"/>
          <w:sz w:val="21"/>
        </w:rPr>
        <w:t xml:space="preserve"> 打印数字——那会把 Arduino 约 9.5KB 的数字/浮点格式化代码拉进镜像，而是直接写串口数据寄存器。</w:t>
      </w:r>
    </w:p>
    <w:p>
      <w:pPr>
        <w:pageBreakBefore w:val="0"/>
        <w:spacing w:before="200" w:after="80" w:line="360" w:lineRule="exact"/>
      </w:pPr>
      <w:r>
        <w:rPr>
          <w:rFonts w:ascii="黑体" w:hAnsi="黑体" w:eastAsia="黑体"/>
          <w:b/>
          <w:sz w:val="30"/>
        </w:rPr>
        <w:t>十一、验证情况与已知限制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本版固件在 PC 端做过两轮验证，均在修改后重新执行：</w:t>
      </w:r>
      <w:r>
        <w:rPr>
          <w:rFonts w:ascii="宋体" w:hAnsi="宋体" w:eastAsia="宋体"/>
          <w:b/>
          <w:sz w:val="21"/>
        </w:rPr>
        <w:t>9 个编译单元在 -Wall -Wextra -Wshadow -Wconversion 下零警告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宋体" w:hAnsi="宋体" w:eastAsia="宋体"/>
          <w:b/>
          <w:sz w:val="21"/>
        </w:rPr>
        <w:t>11 个回归探针全部通过</w:t>
      </w:r>
      <w:r>
        <w:rPr>
          <w:rFonts w:ascii="宋体" w:hAnsi="宋体" w:eastAsia="宋体"/>
          <w:b w:val="0"/>
          <w:sz w:val="21"/>
        </w:rPr>
        <w:t xml:space="preserve">，覆盖舵机脉冲时序、运动学正反解、关节步进、摇杆映射、按键录制、取放路径、绘图 7 任务的几何与串口协议（含忙守卫、越界夹取、分片输入与超长行）。AVR 实编容量（arduino-cli 不可用，用 avr-gcc 7.3.0 + Arduino core 1.8.8 复核）：三功能全开时 </w:t>
      </w:r>
      <w:r>
        <w:rPr>
          <w:rFonts w:ascii="宋体" w:hAnsi="宋体" w:eastAsia="宋体"/>
          <w:b/>
          <w:sz w:val="21"/>
        </w:rPr>
        <w:t>32114 字节 flash / 1457 字节 SRAM</w:t>
      </w:r>
      <w:r>
        <w:rPr>
          <w:rFonts w:ascii="宋体" w:hAnsi="宋体" w:eastAsia="宋体"/>
          <w:b w:val="0"/>
          <w:sz w:val="21"/>
        </w:rPr>
        <w:t>，占 Uno 可用 flash 的 98.0%，余量 142 字节；关闭按键为 28922 字节、关闭绘图为 19280 字节。</w:t>
      </w:r>
    </w:p>
    <w:p>
      <w:pPr>
        <w:spacing w:after="80" w:before="0" w:line="300" w:lineRule="exact"/>
      </w:pPr>
      <w:r>
        <w:rPr>
          <w:rFonts w:ascii="宋体" w:hAnsi="宋体" w:eastAsia="宋体"/>
          <w:b w:val="0"/>
          <w:sz w:val="21"/>
        </w:rPr>
        <w:t>已知限制：1) 以上验证全部在 PC 端与编译器层面完成，</w:t>
      </w:r>
      <w:r>
        <w:rPr>
          <w:rFonts w:ascii="宋体" w:hAnsi="宋体" w:eastAsia="宋体"/>
          <w:b/>
          <w:sz w:val="21"/>
        </w:rPr>
        <w:t>未在实体 Uno 上烧录验证</w:t>
      </w:r>
      <w:r>
        <w:rPr>
          <w:rFonts w:ascii="宋体" w:hAnsi="宋体" w:eastAsia="宋体"/>
          <w:b w:val="0"/>
          <w:sz w:val="21"/>
        </w:rPr>
        <w:t xml:space="preserve">；2) 三个功能同时开启时 flash 余量只有 142 字节（摇杆手感修正又用掉 202 字节），继续加功能必须先在 </w:t>
      </w:r>
      <w:r>
        <w:rPr>
          <w:rFonts w:ascii="Consolas" w:hAnsi="Consolas" w:eastAsia="Consolas"/>
          <w:b w:val="0"/>
          <w:sz w:val="20"/>
        </w:rPr>
        <w:t>weArm_config.h</w:t>
      </w:r>
      <w:r>
        <w:rPr>
          <w:rFonts w:ascii="宋体" w:hAnsi="宋体" w:eastAsia="宋体"/>
          <w:b w:val="0"/>
          <w:sz w:val="21"/>
        </w:rPr>
        <w:t xml:space="preserve"> 关掉一个模块；3) 内置图形的尺寸与中心需要在实机上用 </w:t>
      </w:r>
      <w:r>
        <w:rPr>
          <w:rFonts w:ascii="Consolas" w:hAnsi="Consolas" w:eastAsia="Consolas"/>
          <w:b w:val="0"/>
          <w:sz w:val="20"/>
        </w:rPr>
        <w:t>n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o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</w:t>
      </w:r>
      <w:r>
        <w:rPr>
          <w:rFonts w:ascii="宋体" w:hAnsi="宋体" w:eastAsia="宋体"/>
          <w:b w:val="0"/>
          <w:sz w:val="21"/>
        </w:rPr>
        <w:t xml:space="preserve"> 标定一次，因为纸面高度取决于夹具与笔的实际装配；4) 示教点动默认不驱动夹具（A2 不响应），若需要在示教时开合爪子，把 </w:t>
      </w:r>
      <w:r>
        <w:rPr>
          <w:rFonts w:ascii="Consolas" w:hAnsi="Consolas" w:eastAsia="Consolas"/>
          <w:b w:val="0"/>
          <w:sz w:val="20"/>
        </w:rPr>
        <w:t>DRAW_JOG_TOOL_ENABLE</w:t>
      </w:r>
      <w:r>
        <w:rPr>
          <w:rFonts w:ascii="宋体" w:hAnsi="宋体" w:eastAsia="宋体"/>
          <w:b w:val="0"/>
          <w:sz w:val="21"/>
        </w:rPr>
        <w:t xml:space="preserve"> 改为 1。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